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200"/>
      </w:pPr>
      <w:r>
        <w:rPr>
          <w:rFonts w:ascii="Times New Roman" w:hAnsi="Times New Roman" w:cs="Times New Roman" w:eastAsia="Times New Roman"/>
          <w:b/>
          <w:i w:val="0"/>
          <w:sz w:val="30"/>
        </w:rPr>
        <w:t>Tâm lý thi đấu của Fedor Gorst — rút từ lời tự thuật trong 22 video phỏng vấn</w:t>
      </w:r>
    </w:p>
    <w:p>
      <w:pPr>
        <w:ind w:firstLine="720"/>
      </w:pPr>
      <w:r>
        <w:rPr>
          <w:rFonts w:ascii="Times New Roman" w:hAnsi="Times New Roman" w:cs="Times New Roman" w:eastAsia="Times New Roman"/>
          <w:b/>
          <w:i w:val="0"/>
          <w:sz w:val="28"/>
        </w:rPr>
        <w:t>Ngày lập:</w:t>
      </w:r>
      <w:r>
        <w:rPr>
          <w:rFonts w:ascii="Times New Roman" w:hAnsi="Times New Roman" w:cs="Times New Roman" w:eastAsia="Times New Roman"/>
          <w:b w:val="0"/>
          <w:i w:val="0"/>
          <w:sz w:val="28"/>
        </w:rPr>
        <w:t xml:space="preserve"> 08/08/2026</w:t>
      </w:r>
    </w:p>
    <w:p>
      <w:pPr>
        <w:ind w:firstLine="720"/>
      </w:pPr>
      <w:r>
        <w:rPr>
          <w:rFonts w:ascii="Times New Roman" w:hAnsi="Times New Roman" w:cs="Times New Roman" w:eastAsia="Times New Roman"/>
          <w:b/>
          <w:i w:val="0"/>
          <w:sz w:val="28"/>
        </w:rPr>
        <w:t>Nguồn:</w:t>
      </w:r>
      <w:r>
        <w:rPr>
          <w:rFonts w:ascii="Times New Roman" w:hAnsi="Times New Roman" w:cs="Times New Roman" w:eastAsia="Times New Roman"/>
          <w:b w:val="0"/>
          <w:i w:val="0"/>
          <w:sz w:val="28"/>
        </w:rPr>
        <w:t xml:space="preserve"> phụ đề 22 video (tổng 959.000 ký tự), trải từ 06/2021 tới 03/2026. Trọng tâm là 04 nguồn dài nơi Gorst tự nói: </w:t>
      </w:r>
      <w:r>
        <w:rPr>
          <w:rFonts w:ascii="Times New Roman" w:hAnsi="Times New Roman" w:cs="Times New Roman" w:eastAsia="Times New Roman"/>
          <w:b w:val="0"/>
          <w:i/>
          <w:sz w:val="28"/>
        </w:rPr>
        <w:t>The Joe Rogan Experience</w:t>
      </w:r>
      <w:r>
        <w:rPr>
          <w:rFonts w:ascii="Times New Roman" w:hAnsi="Times New Roman" w:cs="Times New Roman" w:eastAsia="Times New Roman"/>
          <w:b w:val="0"/>
          <w:i w:val="0"/>
          <w:sz w:val="28"/>
        </w:rPr>
        <w:t xml:space="preserve"> #1917 (136 phút) và #2371 (27/08/2025, 135 phút), </w:t>
      </w:r>
      <w:r>
        <w:rPr>
          <w:rFonts w:ascii="Times New Roman" w:hAnsi="Times New Roman" w:cs="Times New Roman" w:eastAsia="Times New Roman"/>
          <w:b w:val="0"/>
          <w:i/>
          <w:sz w:val="28"/>
        </w:rPr>
        <w:t>At The Top #1</w:t>
      </w:r>
      <w:r>
        <w:rPr>
          <w:rFonts w:ascii="Times New Roman" w:hAnsi="Times New Roman" w:cs="Times New Roman" w:eastAsia="Times New Roman"/>
          <w:b w:val="0"/>
          <w:i w:val="0"/>
          <w:sz w:val="28"/>
        </w:rPr>
        <w:t xml:space="preserve"> (Việt Nam, 28/05/2025, 91 phút), </w:t>
      </w:r>
      <w:r>
        <w:rPr>
          <w:rFonts w:ascii="Times New Roman" w:hAnsi="Times New Roman" w:cs="Times New Roman" w:eastAsia="Times New Roman"/>
          <w:b w:val="0"/>
          <w:i/>
          <w:sz w:val="28"/>
        </w:rPr>
        <w:t>The Champs</w:t>
      </w:r>
      <w:r>
        <w:rPr>
          <w:rFonts w:ascii="Times New Roman" w:hAnsi="Times New Roman" w:cs="Times New Roman" w:eastAsia="Times New Roman"/>
          <w:b w:val="0"/>
          <w:i w:val="0"/>
          <w:sz w:val="28"/>
        </w:rPr>
        <w:t xml:space="preserve"> (Vietnam Billiards Promotion, 59 phút). Bổ sung: </w:t>
      </w:r>
      <w:r>
        <w:rPr>
          <w:rFonts w:ascii="Times New Roman" w:hAnsi="Times New Roman" w:cs="Times New Roman" w:eastAsia="Times New Roman"/>
          <w:b w:val="0"/>
          <w:i/>
          <w:sz w:val="28"/>
        </w:rPr>
        <w:t>Doggin' It</w:t>
      </w:r>
      <w:r>
        <w:rPr>
          <w:rFonts w:ascii="Times New Roman" w:hAnsi="Times New Roman" w:cs="Times New Roman" w:eastAsia="Times New Roman"/>
          <w:b w:val="0"/>
          <w:i w:val="0"/>
          <w:sz w:val="28"/>
        </w:rPr>
        <w:t xml:space="preserve"> (07/2022), Al Arabiya English (21/07/2025), phỏng vấn Matchroom 2021 và 2024, cùng 06 tập podcast riêng của Gorst </w:t>
      </w:r>
      <w:r>
        <w:rPr>
          <w:rFonts w:ascii="Times New Roman" w:hAnsi="Times New Roman" w:cs="Times New Roman" w:eastAsia="Times New Roman"/>
          <w:b w:val="0"/>
          <w:i/>
          <w:sz w:val="28"/>
        </w:rPr>
        <w:t>The Real Pool Talks</w:t>
      </w:r>
      <w:r>
        <w:rPr>
          <w:rFonts w:ascii="Times New Roman" w:hAnsi="Times New Roman" w:cs="Times New Roman" w:eastAsia="Times New Roman"/>
          <w:b w:val="0"/>
          <w:i w:val="0"/>
          <w:sz w:val="28"/>
        </w:rPr>
        <w:t>. Mọi trích dẫn dưới đây là nguyên văn lời Gorst, trừ chỗ ghi rõ là lời người khác.</w:t>
      </w:r>
    </w:p>
    <w:p>
      <w:pPr>
        <w:ind w:firstLine="720"/>
      </w:pPr>
      <w:r>
        <w:rPr>
          <w:rFonts w:ascii="Times New Roman" w:hAnsi="Times New Roman" w:cs="Times New Roman" w:eastAsia="Times New Roman"/>
          <w:b w:val="0"/>
          <w:i w:val="0"/>
          <w:sz w:val="28"/>
        </w:rPr>
        <w:t>---</w:t>
      </w:r>
    </w:p>
    <w:p>
      <w:pPr>
        <w:pStyle w:val="Heading2"/>
        <w:keepNext/>
        <w:spacing w:before="200"/>
      </w:pPr>
      <w:r>
        <w:rPr>
          <w:rFonts w:ascii="Times New Roman" w:hAnsi="Times New Roman" w:cs="Times New Roman" w:eastAsia="Times New Roman"/>
          <w:b/>
          <w:i w:val="0"/>
          <w:sz w:val="28"/>
        </w:rPr>
        <w:t>Về kết luận tổng quát</w:t>
      </w:r>
    </w:p>
    <w:p>
      <w:pPr>
        <w:ind w:firstLine="720"/>
      </w:pPr>
      <w:r>
        <w:rPr>
          <w:rFonts w:ascii="Times New Roman" w:hAnsi="Times New Roman" w:cs="Times New Roman" w:eastAsia="Times New Roman"/>
          <w:b w:val="0"/>
          <w:i w:val="0"/>
          <w:sz w:val="28"/>
        </w:rPr>
        <w:t xml:space="preserve">Gorst là mẫu cơ thủ </w:t>
      </w:r>
      <w:r>
        <w:rPr>
          <w:rFonts w:ascii="Times New Roman" w:hAnsi="Times New Roman" w:cs="Times New Roman" w:eastAsia="Times New Roman"/>
          <w:b/>
          <w:i w:val="0"/>
          <w:sz w:val="28"/>
        </w:rPr>
        <w:t>vận hành bằng quy trình, không vận hành bằng cảm hứng</w:t>
      </w:r>
      <w:r>
        <w:rPr>
          <w:rFonts w:ascii="Times New Roman" w:hAnsi="Times New Roman" w:cs="Times New Roman" w:eastAsia="Times New Roman"/>
          <w:b w:val="0"/>
          <w:i w:val="0"/>
          <w:sz w:val="28"/>
        </w:rPr>
        <w:t xml:space="preserve">. Toàn bộ hệ thống của anh — nhịp thở, cách dừng ở cuối cú lùi cơ, thực đơn, giờ ngủ, việc phân tích lại từng trận thua — được dựng lên để đè xuống một thứ mà anh gọi thẳng ra là </w:t>
      </w:r>
      <w:r>
        <w:rPr>
          <w:rFonts w:ascii="Times New Roman" w:hAnsi="Times New Roman" w:cs="Times New Roman" w:eastAsia="Times New Roman"/>
          <w:b/>
          <w:i w:val="0"/>
          <w:sz w:val="28"/>
        </w:rPr>
        <w:t>nỗi sợ trượt bi</w:t>
      </w:r>
      <w:r>
        <w:rPr>
          <w:rFonts w:ascii="Times New Roman" w:hAnsi="Times New Roman" w:cs="Times New Roman" w:eastAsia="Times New Roman"/>
          <w:b w:val="0"/>
          <w:i w:val="0"/>
          <w:sz w:val="28"/>
        </w:rPr>
        <w:t xml:space="preserve">. Hình ảnh máy móc không cảm xúc mà người xem gán cho anh là </w:t>
      </w:r>
      <w:r>
        <w:rPr>
          <w:rFonts w:ascii="Times New Roman" w:hAnsi="Times New Roman" w:cs="Times New Roman" w:eastAsia="Times New Roman"/>
          <w:b/>
          <w:i w:val="0"/>
          <w:sz w:val="28"/>
        </w:rPr>
        <w:t>sản phẩm cuối cùng của quy trình đó</w:t>
      </w:r>
      <w:r>
        <w:rPr>
          <w:rFonts w:ascii="Times New Roman" w:hAnsi="Times New Roman" w:cs="Times New Roman" w:eastAsia="Times New Roman"/>
          <w:b w:val="0"/>
          <w:i w:val="0"/>
          <w:sz w:val="28"/>
        </w:rPr>
        <w:t>, không phải bản chất; chính anh nói bên trong vẫn run và vẫn nghe thấy tiếng nói bảo mình sắp trượt.</w:t>
      </w:r>
    </w:p>
    <w:p>
      <w:pPr>
        <w:ind w:firstLine="720"/>
      </w:pPr>
      <w:r>
        <w:rPr>
          <w:rFonts w:ascii="Times New Roman" w:hAnsi="Times New Roman" w:cs="Times New Roman" w:eastAsia="Times New Roman"/>
          <w:b w:val="0"/>
          <w:i w:val="0"/>
          <w:sz w:val="28"/>
        </w:rPr>
        <w:t xml:space="preserve">Nét thứ hai, và là nét dễ bị bỏ qua: </w:t>
      </w:r>
      <w:r>
        <w:rPr>
          <w:rFonts w:ascii="Times New Roman" w:hAnsi="Times New Roman" w:cs="Times New Roman" w:eastAsia="Times New Roman"/>
          <w:b/>
          <w:i w:val="0"/>
          <w:sz w:val="28"/>
        </w:rPr>
        <w:t>động cơ gốc của Gorst là tiền và nghĩa vụ gia đình</w:t>
      </w:r>
      <w:r>
        <w:rPr>
          <w:rFonts w:ascii="Times New Roman" w:hAnsi="Times New Roman" w:cs="Times New Roman" w:eastAsia="Times New Roman"/>
          <w:b w:val="0"/>
          <w:i w:val="0"/>
          <w:sz w:val="28"/>
        </w:rPr>
        <w:t>, không phải tình yêu thuần tuý với môn chơi. Đây là chỗ khiến anh, sau khi gom gần hết danh hiệu lớn, rơi vào một quãng hụt động lực mà anh thừa nhận công khai.</w:t>
      </w:r>
    </w:p>
    <w:p>
      <w:pPr>
        <w:ind w:firstLine="720"/>
      </w:pPr>
      <w:r>
        <w:rPr>
          <w:rFonts w:ascii="Times New Roman" w:hAnsi="Times New Roman" w:cs="Times New Roman" w:eastAsia="Times New Roman"/>
          <w:b w:val="0"/>
          <w:i w:val="0"/>
          <w:sz w:val="28"/>
        </w:rPr>
        <w:t>---</w:t>
      </w:r>
    </w:p>
    <w:p>
      <w:pPr>
        <w:pStyle w:val="Heading2"/>
        <w:keepNext/>
        <w:spacing w:before="200"/>
      </w:pPr>
      <w:r>
        <w:rPr>
          <w:rFonts w:ascii="Times New Roman" w:hAnsi="Times New Roman" w:cs="Times New Roman" w:eastAsia="Times New Roman"/>
          <w:b/>
          <w:i w:val="0"/>
          <w:sz w:val="28"/>
        </w:rPr>
        <w:t>1. Về nỗi sợ trượt: được gọi thẳng là "con quỷ", và có bằng chứng cụ thể</w:t>
      </w:r>
    </w:p>
    <w:p>
      <w:pPr>
        <w:ind w:firstLine="720"/>
      </w:pPr>
      <w:r>
        <w:rPr>
          <w:rFonts w:ascii="Times New Roman" w:hAnsi="Times New Roman" w:cs="Times New Roman" w:eastAsia="Times New Roman"/>
          <w:b w:val="0"/>
          <w:i w:val="0"/>
          <w:sz w:val="28"/>
        </w:rPr>
        <w:t>Đây là phát hiện quan trọng nhất của toàn hồ sơ. Khi Joe Rogan hỏi anh tự nói gì trong đầu trước mỗi cú đánh (08/2025):</w:t>
      </w:r>
    </w:p>
    <w:p>
      <w:pPr>
        <w:ind w:firstLine="720"/>
      </w:pPr>
      <w:r>
        <w:rPr>
          <w:rFonts w:ascii="Times New Roman" w:hAnsi="Times New Roman" w:cs="Times New Roman" w:eastAsia="Times New Roman"/>
          <w:b w:val="0"/>
          <w:i w:val="0"/>
          <w:sz w:val="28"/>
        </w:rPr>
        <w:t xml:space="preserve">&gt; </w:t>
      </w:r>
      <w:r>
        <w:rPr>
          <w:rFonts w:ascii="Times New Roman" w:hAnsi="Times New Roman" w:cs="Times New Roman" w:eastAsia="Times New Roman"/>
          <w:b w:val="0"/>
          <w:i/>
          <w:sz w:val="28"/>
        </w:rPr>
        <w:t>"My biggest demon in my head is I'm just scared to miss the ball. When I'm down on the shot sometimes my brain goes 'well, you're going to miss the shot, what are you doing'."</w:t>
      </w:r>
    </w:p>
    <w:p>
      <w:pPr>
        <w:ind w:firstLine="720"/>
      </w:pPr>
      <w:r>
        <w:rPr>
          <w:rFonts w:ascii="Times New Roman" w:hAnsi="Times New Roman" w:cs="Times New Roman" w:eastAsia="Times New Roman"/>
          <w:b w:val="0"/>
          <w:i w:val="0"/>
          <w:sz w:val="28"/>
        </w:rPr>
        <w:t>&gt; (Con quỷ lớn nhất trong đầu tôi là tôi sợ trượt bi. Khi đã cúi xuống vào cơ, có lúc não tôi bảo: "này, mày sắp trượt đấy, mày đang làm cái gì vậy".)</w:t>
      </w:r>
    </w:p>
    <w:p>
      <w:pPr>
        <w:ind w:firstLine="720"/>
      </w:pPr>
      <w:r>
        <w:rPr>
          <w:rFonts w:ascii="Times New Roman" w:hAnsi="Times New Roman" w:cs="Times New Roman" w:eastAsia="Times New Roman"/>
          <w:b w:val="0"/>
          <w:i w:val="0"/>
          <w:sz w:val="28"/>
        </w:rPr>
        <w:t xml:space="preserve">Cách chống lại, theo mô tả của chính anh, là </w:t>
      </w:r>
      <w:r>
        <w:rPr>
          <w:rFonts w:ascii="Times New Roman" w:hAnsi="Times New Roman" w:cs="Times New Roman" w:eastAsia="Times New Roman"/>
          <w:b/>
          <w:i w:val="0"/>
          <w:sz w:val="28"/>
        </w:rPr>
        <w:t>nói to đè lên nó</w:t>
      </w:r>
      <w:r>
        <w:rPr>
          <w:rFonts w:ascii="Times New Roman" w:hAnsi="Times New Roman" w:cs="Times New Roman" w:eastAsia="Times New Roman"/>
          <w:b w:val="0"/>
          <w:i w:val="0"/>
          <w:sz w:val="28"/>
        </w:rPr>
        <w:t>:</w:t>
      </w:r>
    </w:p>
    <w:p>
      <w:pPr>
        <w:ind w:firstLine="720"/>
      </w:pPr>
      <w:r>
        <w:rPr>
          <w:rFonts w:ascii="Times New Roman" w:hAnsi="Times New Roman" w:cs="Times New Roman" w:eastAsia="Times New Roman"/>
          <w:b w:val="0"/>
          <w:i w:val="0"/>
          <w:sz w:val="28"/>
        </w:rPr>
        <w:t xml:space="preserve">&gt; </w:t>
      </w:r>
      <w:r>
        <w:rPr>
          <w:rFonts w:ascii="Times New Roman" w:hAnsi="Times New Roman" w:cs="Times New Roman" w:eastAsia="Times New Roman"/>
          <w:b w:val="0"/>
          <w:i/>
          <w:sz w:val="28"/>
        </w:rPr>
        <w:t>"So my thing is just telling to my brain that I have to stay positive — no, I'm going to make this ball. I'm making this ball."</w:t>
      </w:r>
    </w:p>
    <w:p>
      <w:pPr>
        <w:ind w:firstLine="720"/>
      </w:pPr>
      <w:r>
        <w:rPr>
          <w:rFonts w:ascii="Times New Roman" w:hAnsi="Times New Roman" w:cs="Times New Roman" w:eastAsia="Times New Roman"/>
          <w:b w:val="0"/>
          <w:i w:val="0"/>
          <w:sz w:val="28"/>
        </w:rPr>
        <w:t xml:space="preserve">Anh nêu </w:t>
      </w:r>
      <w:r>
        <w:rPr>
          <w:rFonts w:ascii="Times New Roman" w:hAnsi="Times New Roman" w:cs="Times New Roman" w:eastAsia="Times New Roman"/>
          <w:b/>
          <w:i w:val="0"/>
          <w:sz w:val="28"/>
        </w:rPr>
        <w:t>hai lần vấp cụ thể</w:t>
      </w:r>
      <w:r>
        <w:rPr>
          <w:rFonts w:ascii="Times New Roman" w:hAnsi="Times New Roman" w:cs="Times New Roman" w:eastAsia="Times New Roman"/>
          <w:b w:val="0"/>
          <w:i w:val="0"/>
          <w:sz w:val="28"/>
        </w:rPr>
        <w:t xml:space="preserve"> để chứng minh cơ chế đó là thật, không phải nói cho hay:</w:t>
      </w:r>
    </w:p>
    <w:p>
      <w:pPr>
        <w:ind w:firstLine="720"/>
      </w:pPr>
      <w:r>
        <w:rPr>
          <w:rFonts w:ascii="Times New Roman" w:hAnsi="Times New Roman" w:cs="Times New Roman" w:eastAsia="Times New Roman"/>
          <w:b w:val="0"/>
          <w:i w:val="0"/>
          <w:sz w:val="28"/>
        </w:rPr>
        <w:t xml:space="preserve">- </w:t>
      </w:r>
      <w:r>
        <w:rPr>
          <w:rFonts w:ascii="Times New Roman" w:hAnsi="Times New Roman" w:cs="Times New Roman" w:eastAsia="Times New Roman"/>
          <w:b/>
          <w:i w:val="0"/>
          <w:sz w:val="28"/>
        </w:rPr>
        <w:t>European Open 2023, tứ kết gặp Joshua Filler</w:t>
      </w:r>
      <w:r>
        <w:rPr>
          <w:rFonts w:ascii="Times New Roman" w:hAnsi="Times New Roman" w:cs="Times New Roman" w:eastAsia="Times New Roman"/>
          <w:b w:val="0"/>
          <w:i w:val="0"/>
          <w:sz w:val="28"/>
        </w:rPr>
        <w:t>, dẫn 9-8 ở race to 10, bi số 9 ở góc chếch, đánh từ băng:</w:t>
      </w:r>
    </w:p>
    <w:p>
      <w:pPr>
        <w:ind w:firstLine="720"/>
      </w:pPr>
      <w:r>
        <w:rPr>
          <w:rFonts w:ascii="Times New Roman" w:hAnsi="Times New Roman" w:cs="Times New Roman" w:eastAsia="Times New Roman"/>
          <w:b w:val="0"/>
          <w:i w:val="0"/>
          <w:sz w:val="28"/>
        </w:rPr>
        <w:t xml:space="preserve">&gt; </w:t>
      </w:r>
      <w:r>
        <w:rPr>
          <w:rFonts w:ascii="Times New Roman" w:hAnsi="Times New Roman" w:cs="Times New Roman" w:eastAsia="Times New Roman"/>
          <w:b w:val="0"/>
          <w:i/>
          <w:sz w:val="28"/>
        </w:rPr>
        <w:t>"I was up 9-8 and I missed the nine ball just because I knew that I was going to miss the ball."</w:t>
      </w:r>
    </w:p>
    <w:p>
      <w:pPr>
        <w:ind w:firstLine="720"/>
      </w:pPr>
      <w:r>
        <w:rPr>
          <w:rFonts w:ascii="Times New Roman" w:hAnsi="Times New Roman" w:cs="Times New Roman" w:eastAsia="Times New Roman"/>
          <w:b w:val="0"/>
          <w:i w:val="0"/>
          <w:sz w:val="28"/>
        </w:rPr>
        <w:t>&gt; (Tôi đang dẫn 9-8 và tôi trượt bi 9 chỉ bởi tôi đã biết trước là mình sắp trượt.)</w:t>
      </w:r>
    </w:p>
    <w:p>
      <w:pPr>
        <w:ind w:firstLine="720"/>
      </w:pPr>
      <w:r>
        <w:rPr>
          <w:rFonts w:ascii="Times New Roman" w:hAnsi="Times New Roman" w:cs="Times New Roman" w:eastAsia="Times New Roman"/>
          <w:b w:val="0"/>
          <w:i w:val="0"/>
          <w:sz w:val="28"/>
        </w:rPr>
        <w:t xml:space="preserve">- </w:t>
      </w:r>
      <w:r>
        <w:rPr>
          <w:rFonts w:ascii="Times New Roman" w:hAnsi="Times New Roman" w:cs="Times New Roman" w:eastAsia="Times New Roman"/>
          <w:b/>
          <w:i w:val="0"/>
          <w:sz w:val="28"/>
        </w:rPr>
        <w:t>Giải vô địch thế giới tại Saudi Arabia</w:t>
      </w:r>
      <w:r>
        <w:rPr>
          <w:rFonts w:ascii="Times New Roman" w:hAnsi="Times New Roman" w:cs="Times New Roman" w:eastAsia="Times New Roman"/>
          <w:b w:val="0"/>
          <w:i w:val="0"/>
          <w:sz w:val="28"/>
        </w:rPr>
        <w:t>, vòng 16, dẫn 10-3, gần như thẳng bi 9:</w:t>
      </w:r>
    </w:p>
    <w:p>
      <w:pPr>
        <w:ind w:firstLine="720"/>
      </w:pPr>
      <w:r>
        <w:rPr>
          <w:rFonts w:ascii="Times New Roman" w:hAnsi="Times New Roman" w:cs="Times New Roman" w:eastAsia="Times New Roman"/>
          <w:b w:val="0"/>
          <w:i w:val="0"/>
          <w:sz w:val="28"/>
        </w:rPr>
        <w:t xml:space="preserve">&gt; </w:t>
      </w:r>
      <w:r>
        <w:rPr>
          <w:rFonts w:ascii="Times New Roman" w:hAnsi="Times New Roman" w:cs="Times New Roman" w:eastAsia="Times New Roman"/>
          <w:b w:val="0"/>
          <w:i/>
          <w:sz w:val="28"/>
        </w:rPr>
        <w:t>"I just know that I'm going to miss the ball. And I'm down on the shot and I know the shot clock is running on me. I'm like no way, I just can't get up."</w:t>
      </w:r>
    </w:p>
    <w:p>
      <w:pPr>
        <w:ind w:firstLine="720"/>
      </w:pPr>
      <w:r>
        <w:rPr>
          <w:rFonts w:ascii="Times New Roman" w:hAnsi="Times New Roman" w:cs="Times New Roman" w:eastAsia="Times New Roman"/>
          <w:b w:val="0"/>
          <w:i w:val="0"/>
          <w:sz w:val="28"/>
        </w:rPr>
        <w:t xml:space="preserve">Chi tiết đáng chú ý ở ví dụ thứ hai: anh </w:t>
      </w:r>
      <w:r>
        <w:rPr>
          <w:rFonts w:ascii="Times New Roman" w:hAnsi="Times New Roman" w:cs="Times New Roman" w:eastAsia="Times New Roman"/>
          <w:b/>
          <w:i w:val="0"/>
          <w:sz w:val="28"/>
        </w:rPr>
        <w:t>biết mình đang ở trạng thái sai và vẫn không đứng dậy làm lại</w:t>
      </w:r>
      <w:r>
        <w:rPr>
          <w:rFonts w:ascii="Times New Roman" w:hAnsi="Times New Roman" w:cs="Times New Roman" w:eastAsia="Times New Roman"/>
          <w:b w:val="0"/>
          <w:i w:val="0"/>
          <w:sz w:val="28"/>
        </w:rPr>
        <w:t>, vì đồng hồ đếm giờ đang chạy. Đây là mô tả rõ nhất về cách luật bấm giờ 30 giây khoá một cơ thủ vào đúng cú đánh mà anh ta đã mất niềm tin.</w:t>
      </w:r>
    </w:p>
    <w:p>
      <w:pPr>
        <w:pStyle w:val="Heading2"/>
        <w:keepNext/>
        <w:spacing w:before="200"/>
      </w:pPr>
      <w:r>
        <w:rPr>
          <w:rFonts w:ascii="Times New Roman" w:hAnsi="Times New Roman" w:cs="Times New Roman" w:eastAsia="Times New Roman"/>
          <w:b/>
          <w:i w:val="0"/>
          <w:sz w:val="28"/>
        </w:rPr>
        <w:t>2. Về quy trình chống run: thở có đếm, dừng ở cuối cú lùi cơ, và hình dung trước</w:t>
      </w:r>
    </w:p>
    <w:p>
      <w:pPr>
        <w:ind w:firstLine="720"/>
      </w:pPr>
      <w:r>
        <w:rPr>
          <w:rFonts w:ascii="Times New Roman" w:hAnsi="Times New Roman" w:cs="Times New Roman" w:eastAsia="Times New Roman"/>
          <w:b w:val="0"/>
          <w:i w:val="0"/>
          <w:sz w:val="28"/>
        </w:rPr>
        <w:t>Gorst mô tả một chuỗi thao tác rất chi tiết, và đây là phần khác hẳn phần lớn cơ thủ cùng đẳng cấp.</w:t>
      </w:r>
    </w:p>
    <w:p>
      <w:pPr>
        <w:ind w:firstLine="720"/>
      </w:pPr>
      <w:r>
        <w:rPr>
          <w:rFonts w:ascii="Times New Roman" w:hAnsi="Times New Roman" w:cs="Times New Roman" w:eastAsia="Times New Roman"/>
          <w:b/>
          <w:i w:val="0"/>
          <w:sz w:val="28"/>
        </w:rPr>
        <w:t>Nhịp thở</w:t>
      </w:r>
      <w:r>
        <w:rPr>
          <w:rFonts w:ascii="Times New Roman" w:hAnsi="Times New Roman" w:cs="Times New Roman" w:eastAsia="Times New Roman"/>
          <w:b w:val="0"/>
          <w:i w:val="0"/>
          <w:sz w:val="28"/>
        </w:rPr>
        <w:t xml:space="preserve"> (08/2025):</w:t>
      </w:r>
    </w:p>
    <w:p>
      <w:pPr>
        <w:ind w:firstLine="720"/>
      </w:pPr>
      <w:r>
        <w:rPr>
          <w:rFonts w:ascii="Times New Roman" w:hAnsi="Times New Roman" w:cs="Times New Roman" w:eastAsia="Times New Roman"/>
          <w:b w:val="0"/>
          <w:i w:val="0"/>
          <w:sz w:val="28"/>
        </w:rPr>
        <w:t xml:space="preserve">&gt; </w:t>
      </w:r>
      <w:r>
        <w:rPr>
          <w:rFonts w:ascii="Times New Roman" w:hAnsi="Times New Roman" w:cs="Times New Roman" w:eastAsia="Times New Roman"/>
          <w:b w:val="0"/>
          <w:i/>
          <w:sz w:val="28"/>
        </w:rPr>
        <w:t>"I would breathe in on the four counts, then I hold it for like four or five, and then I'd breathe out for like seven, eight seconds — to calm myself down. I do that all the time when I'm sitting in the chair."</w:t>
      </w:r>
    </w:p>
    <w:p>
      <w:pPr>
        <w:ind w:firstLine="720"/>
      </w:pPr>
      <w:r>
        <w:rPr>
          <w:rFonts w:ascii="Times New Roman" w:hAnsi="Times New Roman" w:cs="Times New Roman" w:eastAsia="Times New Roman"/>
          <w:b w:val="0"/>
          <w:i w:val="0"/>
          <w:sz w:val="28"/>
        </w:rPr>
        <w:t>&gt; (Tôi hít vào bốn nhịp, nín bốn tới năm nhịp, rồi thở ra chừng bảy tám giây, để tự hạ nhịp mình xuống. Tôi làm việc đó liên tục lúc ngồi ghế chờ.)</w:t>
      </w:r>
    </w:p>
    <w:p>
      <w:pPr>
        <w:ind w:firstLine="720"/>
      </w:pPr>
      <w:r>
        <w:rPr>
          <w:rFonts w:ascii="Times New Roman" w:hAnsi="Times New Roman" w:cs="Times New Roman" w:eastAsia="Times New Roman"/>
          <w:b w:val="0"/>
          <w:i w:val="0"/>
          <w:sz w:val="28"/>
        </w:rPr>
        <w:t>Anh xác nhận lại đúng cơ chế này với Al Arabiya (07/2025), khi được hỏi làm sao chuẩn bị cho áp lực trận chung kết:</w:t>
      </w:r>
    </w:p>
    <w:p>
      <w:pPr>
        <w:ind w:firstLine="720"/>
      </w:pPr>
      <w:r>
        <w:rPr>
          <w:rFonts w:ascii="Times New Roman" w:hAnsi="Times New Roman" w:cs="Times New Roman" w:eastAsia="Times New Roman"/>
          <w:b w:val="0"/>
          <w:i w:val="0"/>
          <w:sz w:val="28"/>
        </w:rPr>
        <w:t xml:space="preserve">&gt; </w:t>
      </w:r>
      <w:r>
        <w:rPr>
          <w:rFonts w:ascii="Times New Roman" w:hAnsi="Times New Roman" w:cs="Times New Roman" w:eastAsia="Times New Roman"/>
          <w:b w:val="0"/>
          <w:i/>
          <w:sz w:val="28"/>
        </w:rPr>
        <w:t>"There's no really preparation… What helps me the most is breathing, conscious breathing. Also trying to recreate somewhat pressure during practice sessions just to rely on fundamentals when it's needed."</w:t>
      </w:r>
    </w:p>
    <w:p>
      <w:pPr>
        <w:ind w:firstLine="720"/>
      </w:pPr>
      <w:r>
        <w:rPr>
          <w:rFonts w:ascii="Times New Roman" w:hAnsi="Times New Roman" w:cs="Times New Roman" w:eastAsia="Times New Roman"/>
          <w:b/>
          <w:i w:val="0"/>
          <w:sz w:val="28"/>
        </w:rPr>
        <w:t>Chuỗi trước cú đánh</w:t>
      </w:r>
      <w:r>
        <w:rPr>
          <w:rFonts w:ascii="Times New Roman" w:hAnsi="Times New Roman" w:cs="Times New Roman" w:eastAsia="Times New Roman"/>
          <w:b w:val="0"/>
          <w:i w:val="0"/>
          <w:sz w:val="28"/>
        </w:rPr>
        <w:t xml:space="preserve"> (2023):</w:t>
      </w:r>
    </w:p>
    <w:p>
      <w:pPr>
        <w:ind w:firstLine="720"/>
      </w:pPr>
      <w:r>
        <w:rPr>
          <w:rFonts w:ascii="Times New Roman" w:hAnsi="Times New Roman" w:cs="Times New Roman" w:eastAsia="Times New Roman"/>
          <w:b w:val="0"/>
          <w:i w:val="0"/>
          <w:sz w:val="28"/>
        </w:rPr>
        <w:t xml:space="preserve">&gt; </w:t>
      </w:r>
      <w:r>
        <w:rPr>
          <w:rFonts w:ascii="Times New Roman" w:hAnsi="Times New Roman" w:cs="Times New Roman" w:eastAsia="Times New Roman"/>
          <w:b w:val="0"/>
          <w:i/>
          <w:sz w:val="28"/>
        </w:rPr>
        <w:t>"I used to always stand up on the line of my shot and kind of visualize what I'm gonna do — decide what speed, what spin and how I'm gonna shoot… and I even can imagine where the cue ball will land after the shot. Then once I figure it out and I'm ready to shoot, I go down, then I do a couple of pre-strokes, do the pause on my last back swing, then I shoot."</w:t>
      </w:r>
    </w:p>
    <w:p>
      <w:pPr>
        <w:ind w:firstLine="720"/>
      </w:pPr>
      <w:r>
        <w:rPr>
          <w:rFonts w:ascii="Times New Roman" w:hAnsi="Times New Roman" w:cs="Times New Roman" w:eastAsia="Times New Roman"/>
          <w:b w:val="0"/>
          <w:i w:val="0"/>
          <w:sz w:val="28"/>
        </w:rPr>
        <w:t xml:space="preserve">Điểm dừng ở cuối cú lùi cơ là nét kỹ thuật anh nói rõ mình luôn giữ. Kết hợp với việc hình dung xong toàn bộ </w:t>
      </w:r>
      <w:r>
        <w:rPr>
          <w:rFonts w:ascii="Times New Roman" w:hAnsi="Times New Roman" w:cs="Times New Roman" w:eastAsia="Times New Roman"/>
          <w:b/>
          <w:i w:val="0"/>
          <w:sz w:val="28"/>
        </w:rPr>
        <w:t>trước khi cúi xuống</w:t>
      </w:r>
      <w:r>
        <w:rPr>
          <w:rFonts w:ascii="Times New Roman" w:hAnsi="Times New Roman" w:cs="Times New Roman" w:eastAsia="Times New Roman"/>
          <w:b w:val="0"/>
          <w:i w:val="0"/>
          <w:sz w:val="28"/>
        </w:rPr>
        <w:t xml:space="preserve">, mục đích là để lúc đã ở tư thế đánh thì không còn quyết định nào phải ra nữa — tức là </w:t>
      </w:r>
      <w:r>
        <w:rPr>
          <w:rFonts w:ascii="Times New Roman" w:hAnsi="Times New Roman" w:cs="Times New Roman" w:eastAsia="Times New Roman"/>
          <w:b/>
          <w:i w:val="0"/>
          <w:sz w:val="28"/>
        </w:rPr>
        <w:t>bịt đúng khoảnh khắc mà con quỷ ở mục 1 hay lên tiếng</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sz w:val="28"/>
        </w:rPr>
        <w:t>(Đoạn nối hai mục này là suy luận của người lập hồ sơ, không phải lời Gorst.)</w:t>
      </w:r>
    </w:p>
    <w:p>
      <w:pPr>
        <w:ind w:firstLine="720"/>
      </w:pPr>
      <w:r>
        <w:rPr>
          <w:rFonts w:ascii="Times New Roman" w:hAnsi="Times New Roman" w:cs="Times New Roman" w:eastAsia="Times New Roman"/>
          <w:b/>
          <w:i w:val="0"/>
          <w:sz w:val="28"/>
        </w:rPr>
        <w:t>Quy tắc nhìn</w:t>
      </w:r>
      <w:r>
        <w:rPr>
          <w:rFonts w:ascii="Times New Roman" w:hAnsi="Times New Roman" w:cs="Times New Roman" w:eastAsia="Times New Roman"/>
          <w:b w:val="0"/>
          <w:i w:val="0"/>
          <w:sz w:val="28"/>
        </w:rPr>
        <w:t>, tuỳ khoảng cách:</w:t>
      </w:r>
    </w:p>
    <w:p>
      <w:pPr>
        <w:ind w:firstLine="720"/>
      </w:pPr>
      <w:r>
        <w:rPr>
          <w:rFonts w:ascii="Times New Roman" w:hAnsi="Times New Roman" w:cs="Times New Roman" w:eastAsia="Times New Roman"/>
          <w:b w:val="0"/>
          <w:i w:val="0"/>
          <w:sz w:val="28"/>
        </w:rPr>
        <w:t xml:space="preserve">&gt; </w:t>
      </w:r>
      <w:r>
        <w:rPr>
          <w:rFonts w:ascii="Times New Roman" w:hAnsi="Times New Roman" w:cs="Times New Roman" w:eastAsia="Times New Roman"/>
          <w:b w:val="0"/>
          <w:i/>
          <w:sz w:val="28"/>
        </w:rPr>
        <w:t>"If it's close to each other, object ball and the cue ball, I look at the cue ball last. When it's long distance, I look at the object ball last."</w:t>
      </w:r>
    </w:p>
    <w:p>
      <w:pPr>
        <w:pStyle w:val="Heading2"/>
        <w:keepNext/>
        <w:spacing w:before="200"/>
      </w:pPr>
      <w:r>
        <w:rPr>
          <w:rFonts w:ascii="Times New Roman" w:hAnsi="Times New Roman" w:cs="Times New Roman" w:eastAsia="Times New Roman"/>
          <w:b/>
          <w:i w:val="0"/>
          <w:sz w:val="28"/>
        </w:rPr>
        <w:t>3. Về nền tảng nhàm chán: ăn, ngủ, tập cùng một kiểu</w:t>
      </w:r>
    </w:p>
    <w:p>
      <w:pPr>
        <w:ind w:firstLine="720"/>
      </w:pPr>
      <w:r>
        <w:rPr>
          <w:rFonts w:ascii="Times New Roman" w:hAnsi="Times New Roman" w:cs="Times New Roman" w:eastAsia="Times New Roman"/>
          <w:b w:val="0"/>
          <w:i w:val="0"/>
          <w:sz w:val="28"/>
        </w:rPr>
        <w:t xml:space="preserve">Sau khi thua cả hai trận chung kết lớn nhất năm 2025 (giải vô địch thế giới và US Open), Gorst quy nguyên nhân về </w:t>
      </w:r>
      <w:r>
        <w:rPr>
          <w:rFonts w:ascii="Times New Roman" w:hAnsi="Times New Roman" w:cs="Times New Roman" w:eastAsia="Times New Roman"/>
          <w:b/>
          <w:i w:val="0"/>
          <w:sz w:val="28"/>
        </w:rPr>
        <w:t>năng lượng cạn ở những ngày cuối giải</w:t>
      </w:r>
      <w:r>
        <w:rPr>
          <w:rFonts w:ascii="Times New Roman" w:hAnsi="Times New Roman" w:cs="Times New Roman" w:eastAsia="Times New Roman"/>
          <w:b w:val="0"/>
          <w:i w:val="0"/>
          <w:sz w:val="28"/>
        </w:rPr>
        <w:t>, và dựng lại quy trình sinh hoạt (03/2026):</w:t>
      </w:r>
    </w:p>
    <w:p>
      <w:pPr>
        <w:ind w:firstLine="720"/>
      </w:pPr>
      <w:r>
        <w:rPr>
          <w:rFonts w:ascii="Times New Roman" w:hAnsi="Times New Roman" w:cs="Times New Roman" w:eastAsia="Times New Roman"/>
          <w:b w:val="0"/>
          <w:i w:val="0"/>
          <w:sz w:val="28"/>
        </w:rPr>
        <w:t xml:space="preserve">&gt; </w:t>
      </w:r>
      <w:r>
        <w:rPr>
          <w:rFonts w:ascii="Times New Roman" w:hAnsi="Times New Roman" w:cs="Times New Roman" w:eastAsia="Times New Roman"/>
          <w:b w:val="0"/>
          <w:i/>
          <w:sz w:val="28"/>
        </w:rPr>
        <w:t>"The finals I would want to start strong because both matches I fell down immediately… I felt like I was lacking some energy."</w:t>
      </w:r>
    </w:p>
    <w:p>
      <w:pPr>
        <w:ind w:firstLine="720"/>
      </w:pPr>
      <w:r>
        <w:rPr>
          <w:rFonts w:ascii="Times New Roman" w:hAnsi="Times New Roman" w:cs="Times New Roman" w:eastAsia="Times New Roman"/>
          <w:b w:val="0"/>
          <w:i w:val="0"/>
          <w:sz w:val="28"/>
        </w:rPr>
        <w:t xml:space="preserve">&gt; </w:t>
      </w:r>
      <w:r>
        <w:rPr>
          <w:rFonts w:ascii="Times New Roman" w:hAnsi="Times New Roman" w:cs="Times New Roman" w:eastAsia="Times New Roman"/>
          <w:b w:val="0"/>
          <w:i/>
          <w:sz w:val="28"/>
        </w:rPr>
        <w:t>"The food is really important… doing the same things over and over in the gym, stretching, trying to sleep at the same time, waking up at the same time. So basically everything that sounds boring but it's got to be done."</w:t>
      </w:r>
    </w:p>
    <w:p>
      <w:pPr>
        <w:ind w:firstLine="720"/>
      </w:pPr>
      <w:r>
        <w:rPr>
          <w:rFonts w:ascii="Times New Roman" w:hAnsi="Times New Roman" w:cs="Times New Roman" w:eastAsia="Times New Roman"/>
          <w:b w:val="0"/>
          <w:i w:val="0"/>
          <w:sz w:val="28"/>
        </w:rPr>
        <w:t>&gt; (Chuyện ăn rất quan trọng… làm đi làm lại đúng những bài đó ở phòng tập, giãn cơ, cố ngủ cùng một giờ, dậy cùng một giờ. Tức là toàn những thứ nghe rất nhàm nhưng buộc phải làm.)</w:t>
      </w:r>
    </w:p>
    <w:p>
      <w:pPr>
        <w:ind w:firstLine="720"/>
      </w:pPr>
      <w:r>
        <w:rPr>
          <w:rFonts w:ascii="Times New Roman" w:hAnsi="Times New Roman" w:cs="Times New Roman" w:eastAsia="Times New Roman"/>
          <w:b w:val="0"/>
          <w:i w:val="0"/>
          <w:sz w:val="28"/>
        </w:rPr>
        <w:t>Về tập tạ, anh giữ đúng nỗi lo của giới cơ thủ — sợ mất cảm giác:</w:t>
      </w:r>
    </w:p>
    <w:p>
      <w:pPr>
        <w:ind w:firstLine="720"/>
      </w:pPr>
      <w:r>
        <w:rPr>
          <w:rFonts w:ascii="Times New Roman" w:hAnsi="Times New Roman" w:cs="Times New Roman" w:eastAsia="Times New Roman"/>
          <w:b w:val="0"/>
          <w:i w:val="0"/>
          <w:sz w:val="28"/>
        </w:rPr>
        <w:t xml:space="preserve">&gt; </w:t>
      </w:r>
      <w:r>
        <w:rPr>
          <w:rFonts w:ascii="Times New Roman" w:hAnsi="Times New Roman" w:cs="Times New Roman" w:eastAsia="Times New Roman"/>
          <w:b w:val="0"/>
          <w:i/>
          <w:sz w:val="28"/>
        </w:rPr>
        <w:t>"In pool it's really about the feel… when you're lifting a lot of weights, you may lose that feel. So I'm always scared to just go full power."</w:t>
      </w:r>
    </w:p>
    <w:p>
      <w:pPr>
        <w:ind w:firstLine="720"/>
      </w:pPr>
      <w:r>
        <w:rPr>
          <w:rFonts w:ascii="Times New Roman" w:hAnsi="Times New Roman" w:cs="Times New Roman" w:eastAsia="Times New Roman"/>
          <w:b w:val="0"/>
          <w:i w:val="0"/>
          <w:sz w:val="28"/>
        </w:rPr>
        <w:t>Anh chỉ tập nặng khi biết chắc trong một tuần tới không phải cầm cơ.</w:t>
      </w:r>
    </w:p>
    <w:p>
      <w:pPr>
        <w:pStyle w:val="Heading2"/>
        <w:keepNext/>
        <w:spacing w:before="200"/>
      </w:pPr>
      <w:r>
        <w:rPr>
          <w:rFonts w:ascii="Times New Roman" w:hAnsi="Times New Roman" w:cs="Times New Roman" w:eastAsia="Times New Roman"/>
          <w:b/>
          <w:i w:val="0"/>
          <w:sz w:val="28"/>
        </w:rPr>
        <w:t>4. Về động cơ gốc: tiền, nói thẳng không né</w:t>
      </w:r>
    </w:p>
    <w:p>
      <w:pPr>
        <w:ind w:firstLine="720"/>
      </w:pPr>
      <w:r>
        <w:rPr>
          <w:rFonts w:ascii="Times New Roman" w:hAnsi="Times New Roman" w:cs="Times New Roman" w:eastAsia="Times New Roman"/>
          <w:b w:val="0"/>
          <w:i w:val="0"/>
          <w:sz w:val="28"/>
        </w:rPr>
        <w:t>Đây là nét đối lập rõ nhất với hình ảnh vận động viên chuyên nghiệp thông thường, và Gorst không hề tô vẽ (08/2025):</w:t>
      </w:r>
    </w:p>
    <w:p>
      <w:pPr>
        <w:ind w:firstLine="720"/>
      </w:pPr>
      <w:r>
        <w:rPr>
          <w:rFonts w:ascii="Times New Roman" w:hAnsi="Times New Roman" w:cs="Times New Roman" w:eastAsia="Times New Roman"/>
          <w:b w:val="0"/>
          <w:i w:val="0"/>
          <w:sz w:val="28"/>
        </w:rPr>
        <w:t xml:space="preserve">&gt; </w:t>
      </w:r>
      <w:r>
        <w:rPr>
          <w:rFonts w:ascii="Times New Roman" w:hAnsi="Times New Roman" w:cs="Times New Roman" w:eastAsia="Times New Roman"/>
          <w:b w:val="0"/>
          <w:i/>
          <w:sz w:val="28"/>
        </w:rPr>
        <w:t>"My motivation has always been money really. Most of the time it was just the money. I wanted to win as much as I can. I was kind of from the poorish family growing up and my biggest motivation was financial."</w:t>
      </w:r>
    </w:p>
    <w:p>
      <w:pPr>
        <w:ind w:firstLine="720"/>
      </w:pPr>
      <w:r>
        <w:rPr>
          <w:rFonts w:ascii="Times New Roman" w:hAnsi="Times New Roman" w:cs="Times New Roman" w:eastAsia="Times New Roman"/>
          <w:b w:val="0"/>
          <w:i w:val="0"/>
          <w:sz w:val="28"/>
        </w:rPr>
        <w:t>&gt; (Động lực của tôi xưa nay thật ra là tiền. Phần lớn thời gian chỉ đơn giản là tiền. Tôi muốn thắng nhiều nhất có thể. Tôi lớn lên trong một gia đình không mấy khá giả và động lực lớn nhất của tôi là chuyện tài chính.)</w:t>
      </w:r>
    </w:p>
    <w:p>
      <w:pPr>
        <w:ind w:firstLine="720"/>
      </w:pPr>
      <w:r>
        <w:rPr>
          <w:rFonts w:ascii="Times New Roman" w:hAnsi="Times New Roman" w:cs="Times New Roman" w:eastAsia="Times New Roman"/>
          <w:b w:val="0"/>
          <w:i w:val="0"/>
          <w:sz w:val="28"/>
        </w:rPr>
        <w:t>Nhưng đến 2025 anh đã dịch chuyển cách diễn đạt, khi được hỏi có phải giờ anh kiếm được nhiều tiền rồi không:</w:t>
      </w:r>
    </w:p>
    <w:p>
      <w:pPr>
        <w:ind w:firstLine="720"/>
      </w:pPr>
      <w:r>
        <w:rPr>
          <w:rFonts w:ascii="Times New Roman" w:hAnsi="Times New Roman" w:cs="Times New Roman" w:eastAsia="Times New Roman"/>
          <w:b w:val="0"/>
          <w:i w:val="0"/>
          <w:sz w:val="28"/>
        </w:rPr>
        <w:t xml:space="preserve">&gt; </w:t>
      </w:r>
      <w:r>
        <w:rPr>
          <w:rFonts w:ascii="Times New Roman" w:hAnsi="Times New Roman" w:cs="Times New Roman" w:eastAsia="Times New Roman"/>
          <w:b w:val="0"/>
          <w:i/>
          <w:sz w:val="28"/>
        </w:rPr>
        <w:t>"Money is not about why I play pool. Freedom is why we do that — freedom in time, freedom in what we do… and money can't buy all that."</w:t>
      </w:r>
    </w:p>
    <w:p>
      <w:pPr>
        <w:ind w:firstLine="720"/>
      </w:pPr>
      <w:r>
        <w:rPr>
          <w:rFonts w:ascii="Times New Roman" w:hAnsi="Times New Roman" w:cs="Times New Roman" w:eastAsia="Times New Roman"/>
          <w:b w:val="0"/>
          <w:i w:val="0"/>
          <w:sz w:val="28"/>
        </w:rPr>
        <w:t>Còn mục tiêu công bố thì đã chuyển khỏi danh hiệu hoàn toàn:</w:t>
      </w:r>
    </w:p>
    <w:p>
      <w:pPr>
        <w:ind w:firstLine="720"/>
      </w:pPr>
      <w:r>
        <w:rPr>
          <w:rFonts w:ascii="Times New Roman" w:hAnsi="Times New Roman" w:cs="Times New Roman" w:eastAsia="Times New Roman"/>
          <w:b w:val="0"/>
          <w:i w:val="0"/>
          <w:sz w:val="28"/>
        </w:rPr>
        <w:t xml:space="preserve">&gt; </w:t>
      </w:r>
      <w:r>
        <w:rPr>
          <w:rFonts w:ascii="Times New Roman" w:hAnsi="Times New Roman" w:cs="Times New Roman" w:eastAsia="Times New Roman"/>
          <w:b w:val="0"/>
          <w:i/>
          <w:sz w:val="28"/>
        </w:rPr>
        <w:t>"We were thinking, you know, domination could be the goal… every tournament you go to, you're the one that everybody's scared of."</w:t>
      </w:r>
    </w:p>
    <w:p>
      <w:pPr>
        <w:ind w:firstLine="720"/>
      </w:pPr>
      <w:r>
        <w:rPr>
          <w:rFonts w:ascii="Times New Roman" w:hAnsi="Times New Roman" w:cs="Times New Roman" w:eastAsia="Times New Roman"/>
          <w:b w:val="0"/>
          <w:i w:val="0"/>
          <w:sz w:val="28"/>
        </w:rPr>
        <w:t>Và anh kể luôn chuyện đặt mục tiêu đó xong thì trúng thật — năm 2024 anh gom World Pool Masters, giải vô địch thế giới 9 bi và US Open:</w:t>
      </w:r>
    </w:p>
    <w:p>
      <w:pPr>
        <w:ind w:firstLine="720"/>
      </w:pPr>
      <w:r>
        <w:rPr>
          <w:rFonts w:ascii="Times New Roman" w:hAnsi="Times New Roman" w:cs="Times New Roman" w:eastAsia="Times New Roman"/>
          <w:b w:val="0"/>
          <w:i w:val="0"/>
          <w:sz w:val="28"/>
        </w:rPr>
        <w:t xml:space="preserve">&gt; </w:t>
      </w:r>
      <w:r>
        <w:rPr>
          <w:rFonts w:ascii="Times New Roman" w:hAnsi="Times New Roman" w:cs="Times New Roman" w:eastAsia="Times New Roman"/>
          <w:b w:val="0"/>
          <w:i/>
          <w:sz w:val="28"/>
        </w:rPr>
        <w:t>"As soon as we thought about it, it just happened… Of course it didn't happen without luck."</w:t>
      </w:r>
    </w:p>
    <w:p>
      <w:pPr>
        <w:pStyle w:val="Heading2"/>
        <w:keepNext/>
        <w:spacing w:before="200"/>
      </w:pPr>
      <w:r>
        <w:rPr>
          <w:rFonts w:ascii="Times New Roman" w:hAnsi="Times New Roman" w:cs="Times New Roman" w:eastAsia="Times New Roman"/>
          <w:b/>
          <w:i w:val="0"/>
          <w:sz w:val="28"/>
        </w:rPr>
        <w:t>5. Về khủng hoảng động lực sau đỉnh cao: thừa nhận công khai</w:t>
      </w:r>
    </w:p>
    <w:p>
      <w:pPr>
        <w:ind w:firstLine="720"/>
      </w:pPr>
      <w:r>
        <w:rPr>
          <w:rFonts w:ascii="Times New Roman" w:hAnsi="Times New Roman" w:cs="Times New Roman" w:eastAsia="Times New Roman"/>
          <w:b w:val="0"/>
          <w:i w:val="0"/>
          <w:sz w:val="28"/>
        </w:rPr>
        <w:t>Đây là chỗ hiếm — một tay cơ số một thế giới nói thẳng rằng mình đang tụt kỷ luật (05/2025):</w:t>
      </w:r>
    </w:p>
    <w:p>
      <w:pPr>
        <w:ind w:firstLine="720"/>
      </w:pPr>
      <w:r>
        <w:rPr>
          <w:rFonts w:ascii="Times New Roman" w:hAnsi="Times New Roman" w:cs="Times New Roman" w:eastAsia="Times New Roman"/>
          <w:b w:val="0"/>
          <w:i w:val="0"/>
          <w:sz w:val="28"/>
        </w:rPr>
        <w:t xml:space="preserve">&gt; </w:t>
      </w:r>
      <w:r>
        <w:rPr>
          <w:rFonts w:ascii="Times New Roman" w:hAnsi="Times New Roman" w:cs="Times New Roman" w:eastAsia="Times New Roman"/>
          <w:b w:val="0"/>
          <w:i/>
          <w:sz w:val="28"/>
        </w:rPr>
        <w:t>"When you're hungry and you're not winning, what you do is you go to practice… But when you don't have a goal, and when you already reached your dreams, it's really tough to go forward. It's really tough to push yourself."</w:t>
      </w:r>
    </w:p>
    <w:p>
      <w:pPr>
        <w:ind w:firstLine="720"/>
      </w:pPr>
      <w:r>
        <w:rPr>
          <w:rFonts w:ascii="Times New Roman" w:hAnsi="Times New Roman" w:cs="Times New Roman" w:eastAsia="Times New Roman"/>
          <w:b w:val="0"/>
          <w:i w:val="0"/>
          <w:sz w:val="28"/>
        </w:rPr>
        <w:t>Khi người dẫn hỏi thắng mãi có làm mất động lực không, anh trả lời không vòng vo:</w:t>
      </w:r>
    </w:p>
    <w:p>
      <w:pPr>
        <w:ind w:firstLine="720"/>
      </w:pPr>
      <w:r>
        <w:rPr>
          <w:rFonts w:ascii="Times New Roman" w:hAnsi="Times New Roman" w:cs="Times New Roman" w:eastAsia="Times New Roman"/>
          <w:b w:val="0"/>
          <w:i w:val="0"/>
          <w:sz w:val="28"/>
        </w:rPr>
        <w:t xml:space="preserve">&gt; </w:t>
      </w:r>
      <w:r>
        <w:rPr>
          <w:rFonts w:ascii="Times New Roman" w:hAnsi="Times New Roman" w:cs="Times New Roman" w:eastAsia="Times New Roman"/>
          <w:b w:val="0"/>
          <w:i/>
          <w:sz w:val="28"/>
        </w:rPr>
        <w:t>"It did already. Sometimes it did already for sure. I feel it, because I feel like I'm lacking the discipline… I still do that, but it's not at the same level as it was two years ago."</w:t>
      </w:r>
    </w:p>
    <w:p>
      <w:pPr>
        <w:ind w:firstLine="720"/>
      </w:pPr>
      <w:r>
        <w:rPr>
          <w:rFonts w:ascii="Times New Roman" w:hAnsi="Times New Roman" w:cs="Times New Roman" w:eastAsia="Times New Roman"/>
          <w:b w:val="0"/>
          <w:i w:val="0"/>
          <w:sz w:val="28"/>
        </w:rPr>
        <w:t>&gt; (Đã xảy ra rồi. Có lúc chắc chắn đã xảy ra rồi. Tôi cảm thấy được, vì tôi thấy mình đang thiếu kỷ luật… Tôi vẫn làm những việc đó, nhưng không ở mức như hai năm trước.)</w:t>
      </w:r>
    </w:p>
    <w:p>
      <w:pPr>
        <w:ind w:firstLine="720"/>
      </w:pPr>
      <w:r>
        <w:rPr>
          <w:rFonts w:ascii="Times New Roman" w:hAnsi="Times New Roman" w:cs="Times New Roman" w:eastAsia="Times New Roman"/>
          <w:b w:val="0"/>
          <w:i w:val="0"/>
          <w:sz w:val="28"/>
        </w:rPr>
        <w:t>Cách anh dự tính tự chữa cũng đáng ghi:</w:t>
      </w:r>
    </w:p>
    <w:p>
      <w:pPr>
        <w:ind w:firstLine="720"/>
      </w:pPr>
      <w:r>
        <w:rPr>
          <w:rFonts w:ascii="Times New Roman" w:hAnsi="Times New Roman" w:cs="Times New Roman" w:eastAsia="Times New Roman"/>
          <w:b w:val="0"/>
          <w:i w:val="0"/>
          <w:sz w:val="28"/>
        </w:rPr>
        <w:t xml:space="preserve">&gt; </w:t>
      </w:r>
      <w:r>
        <w:rPr>
          <w:rFonts w:ascii="Times New Roman" w:hAnsi="Times New Roman" w:cs="Times New Roman" w:eastAsia="Times New Roman"/>
          <w:b w:val="0"/>
          <w:i/>
          <w:sz w:val="28"/>
        </w:rPr>
        <w:t>"I do think that it may change after I lose a tournament."</w:t>
      </w:r>
    </w:p>
    <w:p>
      <w:pPr>
        <w:ind w:firstLine="720"/>
      </w:pPr>
      <w:r>
        <w:rPr>
          <w:rFonts w:ascii="Times New Roman" w:hAnsi="Times New Roman" w:cs="Times New Roman" w:eastAsia="Times New Roman"/>
          <w:b w:val="0"/>
          <w:i w:val="0"/>
          <w:sz w:val="28"/>
        </w:rPr>
        <w:t xml:space="preserve">Tức là </w:t>
      </w:r>
      <w:r>
        <w:rPr>
          <w:rFonts w:ascii="Times New Roman" w:hAnsi="Times New Roman" w:cs="Times New Roman" w:eastAsia="Times New Roman"/>
          <w:b/>
          <w:i w:val="0"/>
          <w:sz w:val="28"/>
        </w:rPr>
        <w:t>thất bại được anh xem như liều thuốc</w:t>
      </w:r>
      <w:r>
        <w:rPr>
          <w:rFonts w:ascii="Times New Roman" w:hAnsi="Times New Roman" w:cs="Times New Roman" w:eastAsia="Times New Roman"/>
          <w:b w:val="0"/>
          <w:i w:val="0"/>
          <w:sz w:val="28"/>
        </w:rPr>
        <w:t xml:space="preserve">, chứ không phải tai nạn. Điều này khớp với câu anh nói với Al Arabiya: </w:t>
      </w:r>
      <w:r>
        <w:rPr>
          <w:rFonts w:ascii="Times New Roman" w:hAnsi="Times New Roman" w:cs="Times New Roman" w:eastAsia="Times New Roman"/>
          <w:b w:val="0"/>
          <w:i/>
          <w:sz w:val="28"/>
        </w:rPr>
        <w:t>"my mistakes is my motivation"</w:t>
      </w:r>
      <w:r>
        <w:rPr>
          <w:rFonts w:ascii="Times New Roman" w:hAnsi="Times New Roman" w:cs="Times New Roman" w:eastAsia="Times New Roman"/>
          <w:b w:val="0"/>
          <w:i w:val="0"/>
          <w:sz w:val="28"/>
        </w:rPr>
        <w:t xml:space="preserve"> (chính những sai lầm của tôi là động lực của tôi).</w:t>
      </w:r>
    </w:p>
    <w:p>
      <w:pPr>
        <w:pStyle w:val="Heading2"/>
        <w:keepNext/>
        <w:spacing w:before="200"/>
      </w:pPr>
      <w:r>
        <w:rPr>
          <w:rFonts w:ascii="Times New Roman" w:hAnsi="Times New Roman" w:cs="Times New Roman" w:eastAsia="Times New Roman"/>
          <w:b/>
          <w:i w:val="0"/>
          <w:sz w:val="28"/>
        </w:rPr>
        <w:t>6. Về cách xử lý thua: ôm lấy nó, giận, rồi mổ xẻ</w:t>
      </w:r>
    </w:p>
    <w:p>
      <w:pPr>
        <w:ind w:firstLine="720"/>
      </w:pPr>
      <w:r>
        <w:rPr>
          <w:rFonts w:ascii="Times New Roman" w:hAnsi="Times New Roman" w:cs="Times New Roman" w:eastAsia="Times New Roman"/>
          <w:b w:val="0"/>
          <w:i w:val="0"/>
          <w:sz w:val="28"/>
        </w:rPr>
        <w:t xml:space="preserve">&gt; </w:t>
      </w:r>
      <w:r>
        <w:rPr>
          <w:rFonts w:ascii="Times New Roman" w:hAnsi="Times New Roman" w:cs="Times New Roman" w:eastAsia="Times New Roman"/>
          <w:b w:val="0"/>
          <w:i/>
          <w:sz w:val="28"/>
        </w:rPr>
        <w:t>"I just hate to lose. Every time I lose, you don't want to be around me cuz I want to stay by myself. I'm angry. Sometimes it's easier than the other times. But I just cannot stand losing. And every time I lose, I feel like I'm becoming stronger."</w:t>
      </w:r>
    </w:p>
    <w:p>
      <w:pPr>
        <w:ind w:firstLine="720"/>
      </w:pPr>
      <w:r>
        <w:rPr>
          <w:rFonts w:ascii="Times New Roman" w:hAnsi="Times New Roman" w:cs="Times New Roman" w:eastAsia="Times New Roman"/>
          <w:b w:val="0"/>
          <w:i w:val="0"/>
          <w:sz w:val="28"/>
        </w:rPr>
        <w:t>&gt; (Tôi ghét thua. Mỗi lần thua, đừng ai lại gần tôi, vì tôi muốn ở một mình. Tôi giận. Có lần dễ chịu hơn lần khác. Nhưng tôi không chịu nổi việc thua. Và mỗi lần thua tôi lại thấy mình mạnh lên.)</w:t>
      </w:r>
    </w:p>
    <w:p>
      <w:pPr>
        <w:ind w:firstLine="720"/>
      </w:pPr>
      <w:r>
        <w:rPr>
          <w:rFonts w:ascii="Times New Roman" w:hAnsi="Times New Roman" w:cs="Times New Roman" w:eastAsia="Times New Roman"/>
          <w:b w:val="0"/>
          <w:i w:val="0"/>
          <w:sz w:val="28"/>
        </w:rPr>
        <w:t>Cùng nội dung ấy ở dạng thao tác, năm 2023:</w:t>
      </w:r>
    </w:p>
    <w:p>
      <w:pPr>
        <w:ind w:firstLine="720"/>
      </w:pPr>
      <w:r>
        <w:rPr>
          <w:rFonts w:ascii="Times New Roman" w:hAnsi="Times New Roman" w:cs="Times New Roman" w:eastAsia="Times New Roman"/>
          <w:b w:val="0"/>
          <w:i w:val="0"/>
          <w:sz w:val="28"/>
        </w:rPr>
        <w:t xml:space="preserve">&gt; </w:t>
      </w:r>
      <w:r>
        <w:rPr>
          <w:rFonts w:ascii="Times New Roman" w:hAnsi="Times New Roman" w:cs="Times New Roman" w:eastAsia="Times New Roman"/>
          <w:b w:val="0"/>
          <w:i/>
          <w:sz w:val="28"/>
        </w:rPr>
        <w:t>"I like the pressure, but I hate losing it, because every time I lose I want to understand why I lost."</w:t>
      </w:r>
    </w:p>
    <w:p>
      <w:pPr>
        <w:ind w:firstLine="720"/>
      </w:pPr>
      <w:r>
        <w:rPr>
          <w:rFonts w:ascii="Times New Roman" w:hAnsi="Times New Roman" w:cs="Times New Roman" w:eastAsia="Times New Roman"/>
          <w:b/>
          <w:i w:val="0"/>
          <w:sz w:val="28"/>
        </w:rPr>
        <w:t>Trận thua anh nhớ nhất</w:t>
      </w:r>
      <w:r>
        <w:rPr>
          <w:rFonts w:ascii="Times New Roman" w:hAnsi="Times New Roman" w:cs="Times New Roman" w:eastAsia="Times New Roman"/>
          <w:b w:val="0"/>
          <w:i w:val="0"/>
          <w:sz w:val="28"/>
        </w:rPr>
        <w:t xml:space="preserve"> không phải trận mất nhiều tiền nhất, mà là trận thua Filler ở European Open 2023 nêu ở mục 1. Mô tả của anh về lúc rời nhà thi đấu:</w:t>
      </w:r>
    </w:p>
    <w:p>
      <w:pPr>
        <w:ind w:firstLine="720"/>
      </w:pPr>
      <w:r>
        <w:rPr>
          <w:rFonts w:ascii="Times New Roman" w:hAnsi="Times New Roman" w:cs="Times New Roman" w:eastAsia="Times New Roman"/>
          <w:b w:val="0"/>
          <w:i w:val="0"/>
          <w:sz w:val="28"/>
        </w:rPr>
        <w:t xml:space="preserve">&gt; </w:t>
      </w:r>
      <w:r>
        <w:rPr>
          <w:rFonts w:ascii="Times New Roman" w:hAnsi="Times New Roman" w:cs="Times New Roman" w:eastAsia="Times New Roman"/>
          <w:b w:val="0"/>
          <w:i/>
          <w:sz w:val="28"/>
        </w:rPr>
        <w:t>"I remember just walking back through the back door of the building because I was trying to avoid all the fans, just to go straight back to my room, just head down, hood on my head. It was raining outside just like in movies."</w:t>
      </w:r>
    </w:p>
    <w:p>
      <w:pPr>
        <w:pStyle w:val="Heading2"/>
        <w:keepNext/>
        <w:spacing w:before="200"/>
      </w:pPr>
      <w:r>
        <w:rPr>
          <w:rFonts w:ascii="Times New Roman" w:hAnsi="Times New Roman" w:cs="Times New Roman" w:eastAsia="Times New Roman"/>
          <w:b/>
          <w:i w:val="0"/>
          <w:sz w:val="28"/>
        </w:rPr>
        <w:t>7. Về cảm xúc trên bàn: đổi lập trường, và nói rõ vì sao</w:t>
      </w:r>
    </w:p>
    <w:p>
      <w:pPr>
        <w:ind w:firstLine="720"/>
      </w:pPr>
      <w:r>
        <w:rPr>
          <w:rFonts w:ascii="Times New Roman" w:hAnsi="Times New Roman" w:cs="Times New Roman" w:eastAsia="Times New Roman"/>
          <w:b w:val="0"/>
          <w:i w:val="0"/>
          <w:sz w:val="28"/>
        </w:rPr>
        <w:t>Gorst được huấn luyện theo trường phái Nga — giấu hết:</w:t>
      </w:r>
    </w:p>
    <w:p>
      <w:pPr>
        <w:ind w:firstLine="720"/>
      </w:pPr>
      <w:r>
        <w:rPr>
          <w:rFonts w:ascii="Times New Roman" w:hAnsi="Times New Roman" w:cs="Times New Roman" w:eastAsia="Times New Roman"/>
          <w:b w:val="0"/>
          <w:i w:val="0"/>
          <w:sz w:val="28"/>
        </w:rPr>
        <w:t xml:space="preserve">&gt; </w:t>
      </w:r>
      <w:r>
        <w:rPr>
          <w:rFonts w:ascii="Times New Roman" w:hAnsi="Times New Roman" w:cs="Times New Roman" w:eastAsia="Times New Roman"/>
          <w:b w:val="0"/>
          <w:i/>
          <w:sz w:val="28"/>
        </w:rPr>
        <w:t>"That's what some of the coaches that I've worked with in my childhood, they were all telling me: don't show any emotion, you don't want to show any weakness to your opponent, they're going to be feeding off of it. And that's what kind of got stuck with."</w:t>
      </w:r>
    </w:p>
    <w:p>
      <w:pPr>
        <w:ind w:firstLine="720"/>
      </w:pPr>
      <w:r>
        <w:rPr>
          <w:rFonts w:ascii="Times New Roman" w:hAnsi="Times New Roman" w:cs="Times New Roman" w:eastAsia="Times New Roman"/>
          <w:b w:val="0"/>
          <w:i w:val="0"/>
          <w:sz w:val="28"/>
        </w:rPr>
        <w:t>Nhưng anh đã bỏ nó, và tự trào về lý do:</w:t>
      </w:r>
    </w:p>
    <w:p>
      <w:pPr>
        <w:ind w:firstLine="720"/>
      </w:pPr>
      <w:r>
        <w:rPr>
          <w:rFonts w:ascii="Times New Roman" w:hAnsi="Times New Roman" w:cs="Times New Roman" w:eastAsia="Times New Roman"/>
          <w:b w:val="0"/>
          <w:i w:val="0"/>
          <w:sz w:val="28"/>
        </w:rPr>
        <w:t xml:space="preserve">&gt; </w:t>
      </w:r>
      <w:r>
        <w:rPr>
          <w:rFonts w:ascii="Times New Roman" w:hAnsi="Times New Roman" w:cs="Times New Roman" w:eastAsia="Times New Roman"/>
          <w:b w:val="0"/>
          <w:i/>
          <w:sz w:val="28"/>
        </w:rPr>
        <w:t>"I kind of started to show emotions too, because I just feel that's okay. Before I used to be like, I can't show any emotions because it's weakness. But now I just don't care now… I'm fully Americanized now."</w:t>
      </w:r>
    </w:p>
    <w:p>
      <w:pPr>
        <w:ind w:firstLine="720"/>
      </w:pPr>
      <w:r>
        <w:rPr>
          <w:rFonts w:ascii="Times New Roman" w:hAnsi="Times New Roman" w:cs="Times New Roman" w:eastAsia="Times New Roman"/>
          <w:b w:val="0"/>
          <w:i w:val="0"/>
          <w:sz w:val="28"/>
        </w:rPr>
        <w:t xml:space="preserve">Đáng chú ý là anh </w:t>
      </w:r>
      <w:r>
        <w:rPr>
          <w:rFonts w:ascii="Times New Roman" w:hAnsi="Times New Roman" w:cs="Times New Roman" w:eastAsia="Times New Roman"/>
          <w:b/>
          <w:i w:val="0"/>
          <w:sz w:val="28"/>
        </w:rPr>
        <w:t>vẫn giữ nguyên nguyên tắc gốc khi nói về đối thủ</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sz w:val="28"/>
        </w:rPr>
        <w:t>"when someone misses and then they whack the table with their stick, that empowers the other player. Yeah, of course it definitely does."</w:t>
      </w:r>
      <w:r>
        <w:rPr>
          <w:rFonts w:ascii="Times New Roman" w:hAnsi="Times New Roman" w:cs="Times New Roman" w:eastAsia="Times New Roman"/>
          <w:b w:val="0"/>
          <w:i w:val="0"/>
          <w:sz w:val="28"/>
        </w:rPr>
        <w:t xml:space="preserve"> Tức là anh bỏ luật cấm cảm xúc cho bản thân, nhưng vẫn tin rằng cảm xúc tiêu cực lộ ra thì tiếp sức cho đối thủ.</w:t>
      </w:r>
    </w:p>
    <w:p>
      <w:pPr>
        <w:pStyle w:val="Heading2"/>
        <w:keepNext/>
        <w:spacing w:before="200"/>
      </w:pPr>
      <w:r>
        <w:rPr>
          <w:rFonts w:ascii="Times New Roman" w:hAnsi="Times New Roman" w:cs="Times New Roman" w:eastAsia="Times New Roman"/>
          <w:b/>
          <w:i w:val="0"/>
          <w:sz w:val="28"/>
        </w:rPr>
        <w:t>8. Về đám đông: chịu đựng, không hưởng thụ</w:t>
      </w:r>
    </w:p>
    <w:p>
      <w:pPr>
        <w:ind w:firstLine="720"/>
      </w:pPr>
      <w:r>
        <w:rPr>
          <w:rFonts w:ascii="Times New Roman" w:hAnsi="Times New Roman" w:cs="Times New Roman" w:eastAsia="Times New Roman"/>
          <w:b w:val="0"/>
          <w:i w:val="0"/>
          <w:sz w:val="28"/>
        </w:rPr>
        <w:t>Đây là nét mà Gorst khác hẳn phần lớn hình dung của người xem. Về Mosconi Cup, giải anh gọi là áp lực cao nhất trong nghề:</w:t>
      </w:r>
    </w:p>
    <w:p>
      <w:pPr>
        <w:ind w:firstLine="720"/>
      </w:pPr>
      <w:r>
        <w:rPr>
          <w:rFonts w:ascii="Times New Roman" w:hAnsi="Times New Roman" w:cs="Times New Roman" w:eastAsia="Times New Roman"/>
          <w:b w:val="0"/>
          <w:i w:val="0"/>
          <w:sz w:val="28"/>
        </w:rPr>
        <w:t xml:space="preserve">&gt; </w:t>
      </w:r>
      <w:r>
        <w:rPr>
          <w:rFonts w:ascii="Times New Roman" w:hAnsi="Times New Roman" w:cs="Times New Roman" w:eastAsia="Times New Roman"/>
          <w:b w:val="0"/>
          <w:i/>
          <w:sz w:val="28"/>
        </w:rPr>
        <w:t>"The fans are really rude. They will yell 'you suck, you're bad', they're cursing nonstop and they can shout right before you're about to shoot."</w:t>
      </w:r>
    </w:p>
    <w:p>
      <w:pPr>
        <w:ind w:firstLine="720"/>
      </w:pPr>
      <w:r>
        <w:rPr>
          <w:rFonts w:ascii="Times New Roman" w:hAnsi="Times New Roman" w:cs="Times New Roman" w:eastAsia="Times New Roman"/>
          <w:b w:val="0"/>
          <w:i w:val="0"/>
          <w:sz w:val="28"/>
        </w:rPr>
        <w:t>Khi người dẫn nhận xét rằng ở Mosconi anh không đánh đúng phong độ, anh không phản bác:</w:t>
      </w:r>
    </w:p>
    <w:p>
      <w:pPr>
        <w:ind w:firstLine="720"/>
      </w:pPr>
      <w:r>
        <w:rPr>
          <w:rFonts w:ascii="Times New Roman" w:hAnsi="Times New Roman" w:cs="Times New Roman" w:eastAsia="Times New Roman"/>
          <w:b w:val="0"/>
          <w:i w:val="0"/>
          <w:sz w:val="28"/>
        </w:rPr>
        <w:t xml:space="preserve">&gt; </w:t>
      </w:r>
      <w:r>
        <w:rPr>
          <w:rFonts w:ascii="Times New Roman" w:hAnsi="Times New Roman" w:cs="Times New Roman" w:eastAsia="Times New Roman"/>
          <w:b w:val="0"/>
          <w:i/>
          <w:sz w:val="28"/>
        </w:rPr>
        <w:t>"It's impossible to play that. First of all, they put you in the maximum amount of pressure they can. It's a race to five, so it's a short race. It's a team event, so it's extremely important to gain a point for a team."</w:t>
      </w:r>
    </w:p>
    <w:p>
      <w:pPr>
        <w:ind w:firstLine="720"/>
      </w:pPr>
      <w:r>
        <w:rPr>
          <w:rFonts w:ascii="Times New Roman" w:hAnsi="Times New Roman" w:cs="Times New Roman" w:eastAsia="Times New Roman"/>
          <w:b w:val="0"/>
          <w:i w:val="0"/>
          <w:sz w:val="28"/>
        </w:rPr>
        <w:t xml:space="preserve">Còn khán giả anh thích thì ngược hẳn — và tiêu chí anh nêu là </w:t>
      </w:r>
      <w:r>
        <w:rPr>
          <w:rFonts w:ascii="Times New Roman" w:hAnsi="Times New Roman" w:cs="Times New Roman" w:eastAsia="Times New Roman"/>
          <w:b/>
          <w:i w:val="0"/>
          <w:sz w:val="28"/>
        </w:rPr>
        <w:t>hiểu luật</w:t>
      </w:r>
      <w:r>
        <w:rPr>
          <w:rFonts w:ascii="Times New Roman" w:hAnsi="Times New Roman" w:cs="Times New Roman" w:eastAsia="Times New Roman"/>
          <w:b w:val="0"/>
          <w:i w:val="0"/>
          <w:sz w:val="28"/>
        </w:rPr>
        <w:t>, không phải cổ vũ cho ai:</w:t>
      </w:r>
    </w:p>
    <w:p>
      <w:pPr>
        <w:ind w:firstLine="720"/>
      </w:pPr>
      <w:r>
        <w:rPr>
          <w:rFonts w:ascii="Times New Roman" w:hAnsi="Times New Roman" w:cs="Times New Roman" w:eastAsia="Times New Roman"/>
          <w:b w:val="0"/>
          <w:i w:val="0"/>
          <w:sz w:val="28"/>
        </w:rPr>
        <w:t xml:space="preserve">&gt; </w:t>
      </w:r>
      <w:r>
        <w:rPr>
          <w:rFonts w:ascii="Times New Roman" w:hAnsi="Times New Roman" w:cs="Times New Roman" w:eastAsia="Times New Roman"/>
          <w:b w:val="0"/>
          <w:i/>
          <w:sz w:val="28"/>
        </w:rPr>
        <w:t>"The Vietnamese audience, the Vietnamese fans, they're more educated, they're more polite. They know when to clap."</w:t>
      </w:r>
    </w:p>
    <w:p>
      <w:pPr>
        <w:ind w:firstLine="720"/>
      </w:pPr>
      <w:r>
        <w:rPr>
          <w:rFonts w:ascii="Times New Roman" w:hAnsi="Times New Roman" w:cs="Times New Roman" w:eastAsia="Times New Roman"/>
          <w:b/>
          <w:i w:val="0"/>
          <w:sz w:val="28"/>
        </w:rPr>
        <w:t>Áp lực đồng đội nặng hơn áp lực cá nhân</w:t>
      </w:r>
      <w:r>
        <w:rPr>
          <w:rFonts w:ascii="Times New Roman" w:hAnsi="Times New Roman" w:cs="Times New Roman" w:eastAsia="Times New Roman"/>
          <w:b w:val="0"/>
          <w:i w:val="0"/>
          <w:sz w:val="28"/>
        </w:rPr>
        <w:t>, và anh nói thẳng là mình muốn tránh:</w:t>
      </w:r>
    </w:p>
    <w:p>
      <w:pPr>
        <w:ind w:firstLine="720"/>
      </w:pPr>
      <w:r>
        <w:rPr>
          <w:rFonts w:ascii="Times New Roman" w:hAnsi="Times New Roman" w:cs="Times New Roman" w:eastAsia="Times New Roman"/>
          <w:b w:val="0"/>
          <w:i w:val="0"/>
          <w:sz w:val="28"/>
        </w:rPr>
        <w:t xml:space="preserve">&gt; </w:t>
      </w:r>
      <w:r>
        <w:rPr>
          <w:rFonts w:ascii="Times New Roman" w:hAnsi="Times New Roman" w:cs="Times New Roman" w:eastAsia="Times New Roman"/>
          <w:b w:val="0"/>
          <w:i/>
          <w:sz w:val="28"/>
        </w:rPr>
        <w:t>"I feel a lot more pressure when I play for my team and everybody's dependent on me. I would rather play a single match and just be dependent on myself. If I lose, well, I'm the only one to blame."</w:t>
      </w:r>
    </w:p>
    <w:p>
      <w:pPr>
        <w:ind w:firstLine="720"/>
      </w:pPr>
      <w:r>
        <w:rPr>
          <w:rFonts w:ascii="Times New Roman" w:hAnsi="Times New Roman" w:cs="Times New Roman" w:eastAsia="Times New Roman"/>
          <w:b w:val="0"/>
          <w:i w:val="0"/>
          <w:sz w:val="28"/>
        </w:rPr>
        <w:t>Về khoảnh khắc bước xuống cầu thang vào sân Mosconi:</w:t>
      </w:r>
    </w:p>
    <w:p>
      <w:pPr>
        <w:ind w:firstLine="720"/>
      </w:pPr>
      <w:r>
        <w:rPr>
          <w:rFonts w:ascii="Times New Roman" w:hAnsi="Times New Roman" w:cs="Times New Roman" w:eastAsia="Times New Roman"/>
          <w:b w:val="0"/>
          <w:i w:val="0"/>
          <w:sz w:val="28"/>
        </w:rPr>
        <w:t xml:space="preserve">&gt; </w:t>
      </w:r>
      <w:r>
        <w:rPr>
          <w:rFonts w:ascii="Times New Roman" w:hAnsi="Times New Roman" w:cs="Times New Roman" w:eastAsia="Times New Roman"/>
          <w:b w:val="0"/>
          <w:i/>
          <w:sz w:val="28"/>
        </w:rPr>
        <w:t>"When you're about to play a lag shot before the match starts and everybody's quiet — that's when the heart starts to pound."</w:t>
      </w:r>
    </w:p>
    <w:p>
      <w:pPr>
        <w:pStyle w:val="Heading2"/>
        <w:keepNext/>
        <w:spacing w:before="200"/>
      </w:pPr>
      <w:r>
        <w:rPr>
          <w:rFonts w:ascii="Times New Roman" w:hAnsi="Times New Roman" w:cs="Times New Roman" w:eastAsia="Times New Roman"/>
          <w:b/>
          <w:i w:val="0"/>
          <w:sz w:val="28"/>
        </w:rPr>
        <w:t>9. Về nguồn gốc khả năng chịu áp lực: cha mất năm 13 tuổi, và một sự cẩn trọng đáng ghi</w:t>
      </w:r>
    </w:p>
    <w:p>
      <w:pPr>
        <w:ind w:firstLine="720"/>
      </w:pPr>
      <w:r>
        <w:rPr>
          <w:rFonts w:ascii="Times New Roman" w:hAnsi="Times New Roman" w:cs="Times New Roman" w:eastAsia="Times New Roman"/>
          <w:b w:val="0"/>
          <w:i w:val="0"/>
          <w:sz w:val="28"/>
        </w:rPr>
        <w:t>Cha Gorst mất khi anh 13 tuổi. Anh trở thành trụ cột và bắt đầu đi phòng bi-a ở Moskva kiếm tiền:</w:t>
      </w:r>
    </w:p>
    <w:p>
      <w:pPr>
        <w:ind w:firstLine="720"/>
      </w:pPr>
      <w:r>
        <w:rPr>
          <w:rFonts w:ascii="Times New Roman" w:hAnsi="Times New Roman" w:cs="Times New Roman" w:eastAsia="Times New Roman"/>
          <w:b w:val="0"/>
          <w:i w:val="0"/>
          <w:sz w:val="28"/>
        </w:rPr>
        <w:t xml:space="preserve">&gt; </w:t>
      </w:r>
      <w:r>
        <w:rPr>
          <w:rFonts w:ascii="Times New Roman" w:hAnsi="Times New Roman" w:cs="Times New Roman" w:eastAsia="Times New Roman"/>
          <w:b w:val="0"/>
          <w:i/>
          <w:sz w:val="28"/>
        </w:rPr>
        <w:t>"After my dad passed away I kind of took responsibility to be the main man in the house, which is really weird because I'm 13, 14. And I'm starting to find ways to make money. At the time I was thinking, you know, I'm good at pool — why not try to play with somebody?"</w:t>
      </w:r>
    </w:p>
    <w:p>
      <w:pPr>
        <w:ind w:firstLine="720"/>
      </w:pPr>
      <w:r>
        <w:rPr>
          <w:rFonts w:ascii="Times New Roman" w:hAnsi="Times New Roman" w:cs="Times New Roman" w:eastAsia="Times New Roman"/>
          <w:b w:val="0"/>
          <w:i w:val="0"/>
          <w:sz w:val="28"/>
        </w:rPr>
        <w:t xml:space="preserve">Điểm đáng ghi nhất ở đây là </w:t>
      </w:r>
      <w:r>
        <w:rPr>
          <w:rFonts w:ascii="Times New Roman" w:hAnsi="Times New Roman" w:cs="Times New Roman" w:eastAsia="Times New Roman"/>
          <w:b/>
          <w:i w:val="0"/>
          <w:sz w:val="28"/>
        </w:rPr>
        <w:t>anh từ chối biến bi kịch đó thành lời giải thích cho sự lì đòn của mình</w:t>
      </w:r>
      <w:r>
        <w:rPr>
          <w:rFonts w:ascii="Times New Roman" w:hAnsi="Times New Roman" w:cs="Times New Roman" w:eastAsia="Times New Roman"/>
          <w:b w:val="0"/>
          <w:i w:val="0"/>
          <w:sz w:val="28"/>
        </w:rPr>
        <w:t>:</w:t>
      </w:r>
    </w:p>
    <w:p>
      <w:pPr>
        <w:ind w:firstLine="720"/>
      </w:pPr>
      <w:r>
        <w:rPr>
          <w:rFonts w:ascii="Times New Roman" w:hAnsi="Times New Roman" w:cs="Times New Roman" w:eastAsia="Times New Roman"/>
          <w:b w:val="0"/>
          <w:i w:val="0"/>
          <w:sz w:val="28"/>
        </w:rPr>
        <w:t xml:space="preserve">&gt; </w:t>
      </w:r>
      <w:r>
        <w:rPr>
          <w:rFonts w:ascii="Times New Roman" w:hAnsi="Times New Roman" w:cs="Times New Roman" w:eastAsia="Times New Roman"/>
          <w:b w:val="0"/>
          <w:i/>
          <w:sz w:val="28"/>
        </w:rPr>
        <w:t>"I can't say that my father's death is why I'm mentally tough, but maybe part of tough childhood growing up and just the surroundings that I grew up with put me in a place where I had to be mentally tough to survive."</w:t>
      </w:r>
    </w:p>
    <w:p>
      <w:pPr>
        <w:ind w:firstLine="720"/>
      </w:pPr>
      <w:r>
        <w:rPr>
          <w:rFonts w:ascii="Times New Roman" w:hAnsi="Times New Roman" w:cs="Times New Roman" w:eastAsia="Times New Roman"/>
          <w:b w:val="0"/>
          <w:i w:val="0"/>
          <w:sz w:val="28"/>
        </w:rPr>
        <w:t>Anh cũng bác luôn cách hiểu phổ biến rằng đánh tiền là trường rèn bản lĩnh:</w:t>
      </w:r>
    </w:p>
    <w:p>
      <w:pPr>
        <w:ind w:firstLine="720"/>
      </w:pPr>
      <w:r>
        <w:rPr>
          <w:rFonts w:ascii="Times New Roman" w:hAnsi="Times New Roman" w:cs="Times New Roman" w:eastAsia="Times New Roman"/>
          <w:b w:val="0"/>
          <w:i w:val="0"/>
          <w:sz w:val="28"/>
        </w:rPr>
        <w:t xml:space="preserve">&gt; </w:t>
      </w:r>
      <w:r>
        <w:rPr>
          <w:rFonts w:ascii="Times New Roman" w:hAnsi="Times New Roman" w:cs="Times New Roman" w:eastAsia="Times New Roman"/>
          <w:b w:val="0"/>
          <w:i/>
          <w:sz w:val="28"/>
        </w:rPr>
        <w:t>"Gambling shouldn't be considered number one practice for mental toughness. Mental toughness is something where you work with a psychologist or mental coach and you just analyze every loss that you have."</w:t>
      </w:r>
    </w:p>
    <w:p>
      <w:pPr>
        <w:ind w:firstLine="720"/>
      </w:pPr>
      <w:r>
        <w:rPr>
          <w:rFonts w:ascii="Times New Roman" w:hAnsi="Times New Roman" w:cs="Times New Roman" w:eastAsia="Times New Roman"/>
          <w:b w:val="0"/>
          <w:i w:val="0"/>
          <w:sz w:val="28"/>
        </w:rPr>
        <w:t xml:space="preserve">Cái mà đánh tiền dạy anh, theo lời anh, là chuyện khác hẳn: </w:t>
      </w:r>
      <w:r>
        <w:rPr>
          <w:rFonts w:ascii="Times New Roman" w:hAnsi="Times New Roman" w:cs="Times New Roman" w:eastAsia="Times New Roman"/>
          <w:b w:val="0"/>
          <w:i/>
          <w:sz w:val="28"/>
        </w:rPr>
        <w:t>"I learned how to negotiate, learned how to behave, learned how to speak with the olders."</w:t>
      </w:r>
    </w:p>
    <w:p>
      <w:pPr>
        <w:pStyle w:val="Heading2"/>
        <w:keepNext/>
        <w:spacing w:before="200"/>
      </w:pPr>
      <w:r>
        <w:rPr>
          <w:rFonts w:ascii="Times New Roman" w:hAnsi="Times New Roman" w:cs="Times New Roman" w:eastAsia="Times New Roman"/>
          <w:b/>
          <w:i w:val="0"/>
          <w:sz w:val="28"/>
        </w:rPr>
        <w:t>10. Về hệ thống hỗ trợ: một người bảo trợ và một huấn luyện viên tâm lý</w:t>
      </w:r>
    </w:p>
    <w:p>
      <w:pPr>
        <w:ind w:firstLine="720"/>
      </w:pPr>
      <w:r>
        <w:rPr>
          <w:rFonts w:ascii="Times New Roman" w:hAnsi="Times New Roman" w:cs="Times New Roman" w:eastAsia="Times New Roman"/>
          <w:b w:val="0"/>
          <w:i w:val="0"/>
          <w:sz w:val="28"/>
        </w:rPr>
        <w:t xml:space="preserve">Năm 13 tuổi, Gorst thua sạch tiền cho một người tên Mike Nikolai trong ba séc rồi không có tiền trả. Người đó hẹn gặp lại — Gorst tưởng bị đòi nợ — và đề nghị tài trợ toàn bộ sự nghiệp. Vai trò Mike đóng là </w:t>
      </w:r>
      <w:r>
        <w:rPr>
          <w:rFonts w:ascii="Times New Roman" w:hAnsi="Times New Roman" w:cs="Times New Roman" w:eastAsia="Times New Roman"/>
          <w:b/>
          <w:i w:val="0"/>
          <w:sz w:val="28"/>
        </w:rPr>
        <w:t>người nâng mục tiêu</w:t>
      </w:r>
      <w:r>
        <w:rPr>
          <w:rFonts w:ascii="Times New Roman" w:hAnsi="Times New Roman" w:cs="Times New Roman" w:eastAsia="Times New Roman"/>
          <w:b w:val="0"/>
          <w:i w:val="0"/>
          <w:sz w:val="28"/>
        </w:rPr>
        <w:t>:</w:t>
      </w:r>
    </w:p>
    <w:p>
      <w:pPr>
        <w:ind w:firstLine="720"/>
      </w:pPr>
      <w:r>
        <w:rPr>
          <w:rFonts w:ascii="Times New Roman" w:hAnsi="Times New Roman" w:cs="Times New Roman" w:eastAsia="Times New Roman"/>
          <w:b w:val="0"/>
          <w:i w:val="0"/>
          <w:sz w:val="28"/>
        </w:rPr>
        <w:t xml:space="preserve">&gt; </w:t>
      </w:r>
      <w:r>
        <w:rPr>
          <w:rFonts w:ascii="Times New Roman" w:hAnsi="Times New Roman" w:cs="Times New Roman" w:eastAsia="Times New Roman"/>
          <w:b w:val="0"/>
          <w:i/>
          <w:sz w:val="28"/>
        </w:rPr>
        <w:t>"He always pushed me and said: listen, this goal is too small for you, that's nothing, forget about it. You need to aim there."</w:t>
      </w:r>
    </w:p>
    <w:p>
      <w:pPr>
        <w:ind w:firstLine="720"/>
      </w:pPr>
      <w:r>
        <w:rPr>
          <w:rFonts w:ascii="Times New Roman" w:hAnsi="Times New Roman" w:cs="Times New Roman" w:eastAsia="Times New Roman"/>
          <w:b w:val="0"/>
          <w:i w:val="0"/>
          <w:sz w:val="28"/>
        </w:rPr>
        <w:t>Người thứ hai là Johan Ruijsink, huấn luyện viên đội tuyển Nga từ 2015. Gorst phân định rất rõ ông ấy giỏi cái gì:</w:t>
      </w:r>
    </w:p>
    <w:p>
      <w:pPr>
        <w:ind w:firstLine="720"/>
      </w:pPr>
      <w:r>
        <w:rPr>
          <w:rFonts w:ascii="Times New Roman" w:hAnsi="Times New Roman" w:cs="Times New Roman" w:eastAsia="Times New Roman"/>
          <w:b w:val="0"/>
          <w:i w:val="0"/>
          <w:sz w:val="28"/>
        </w:rPr>
        <w:t xml:space="preserve">&gt; </w:t>
      </w:r>
      <w:r>
        <w:rPr>
          <w:rFonts w:ascii="Times New Roman" w:hAnsi="Times New Roman" w:cs="Times New Roman" w:eastAsia="Times New Roman"/>
          <w:b w:val="0"/>
          <w:i/>
          <w:sz w:val="28"/>
        </w:rPr>
        <w:t>"He was always a better mental coach for me than anything else… fundamentals and mental side is what I think is his strongest."</w:t>
      </w:r>
    </w:p>
    <w:p>
      <w:pPr>
        <w:pStyle w:val="Heading2"/>
        <w:keepNext/>
        <w:spacing w:before="200"/>
      </w:pPr>
      <w:r>
        <w:rPr>
          <w:rFonts w:ascii="Times New Roman" w:hAnsi="Times New Roman" w:cs="Times New Roman" w:eastAsia="Times New Roman"/>
          <w:b/>
          <w:i w:val="0"/>
          <w:sz w:val="28"/>
        </w:rPr>
        <w:t>11. Về vận may: anh tin nó có thật và tin nó liên quan tới thái độ</w:t>
      </w:r>
    </w:p>
    <w:p>
      <w:pPr>
        <w:ind w:firstLine="720"/>
      </w:pPr>
      <w:r>
        <w:rPr>
          <w:rFonts w:ascii="Times New Roman" w:hAnsi="Times New Roman" w:cs="Times New Roman" w:eastAsia="Times New Roman"/>
          <w:b w:val="0"/>
          <w:i w:val="0"/>
          <w:sz w:val="28"/>
        </w:rPr>
        <w:t xml:space="preserve">&gt; </w:t>
      </w:r>
      <w:r>
        <w:rPr>
          <w:rFonts w:ascii="Times New Roman" w:hAnsi="Times New Roman" w:cs="Times New Roman" w:eastAsia="Times New Roman"/>
          <w:b w:val="0"/>
          <w:i/>
          <w:sz w:val="28"/>
        </w:rPr>
        <w:t>"I do tend to believe that luck doesn't come from nowhere. You got to work for it. The harder you work, the more lucky you are."</w:t>
      </w:r>
    </w:p>
    <w:p>
      <w:pPr>
        <w:ind w:firstLine="720"/>
      </w:pPr>
      <w:r>
        <w:rPr>
          <w:rFonts w:ascii="Times New Roman" w:hAnsi="Times New Roman" w:cs="Times New Roman" w:eastAsia="Times New Roman"/>
          <w:b w:val="0"/>
          <w:i w:val="0"/>
          <w:sz w:val="28"/>
        </w:rPr>
        <w:t>Và một quan sát cụ thể hơn, khi Rogan hỏi vì sao người đang thắng lại hay gặp may:</w:t>
      </w:r>
    </w:p>
    <w:p>
      <w:pPr>
        <w:ind w:firstLine="720"/>
      </w:pPr>
      <w:r>
        <w:rPr>
          <w:rFonts w:ascii="Times New Roman" w:hAnsi="Times New Roman" w:cs="Times New Roman" w:eastAsia="Times New Roman"/>
          <w:b w:val="0"/>
          <w:i w:val="0"/>
          <w:sz w:val="28"/>
        </w:rPr>
        <w:t xml:space="preserve">&gt; </w:t>
      </w:r>
      <w:r>
        <w:rPr>
          <w:rFonts w:ascii="Times New Roman" w:hAnsi="Times New Roman" w:cs="Times New Roman" w:eastAsia="Times New Roman"/>
          <w:b w:val="0"/>
          <w:i/>
          <w:sz w:val="28"/>
        </w:rPr>
        <w:t>"When I'm winning more, I'm also getting more lucky. I just get the roll — I miss the ball and then the guy is absolutely hooked."</w:t>
      </w:r>
    </w:p>
    <w:p>
      <w:pPr>
        <w:ind w:firstLine="720"/>
      </w:pPr>
      <w:r>
        <w:rPr>
          <w:rFonts w:ascii="Times New Roman" w:hAnsi="Times New Roman" w:cs="Times New Roman" w:eastAsia="Times New Roman"/>
          <w:b w:val="0"/>
          <w:i w:val="0"/>
          <w:sz w:val="28"/>
        </w:rPr>
        <w:t xml:space="preserve">&gt; </w:t>
      </w:r>
      <w:r>
        <w:rPr>
          <w:rFonts w:ascii="Times New Roman" w:hAnsi="Times New Roman" w:cs="Times New Roman" w:eastAsia="Times New Roman"/>
          <w:b w:val="0"/>
          <w:i/>
          <w:sz w:val="28"/>
        </w:rPr>
        <w:t>"I'm always trying to be positive because I think there is a benefit to it."</w:t>
      </w:r>
    </w:p>
    <w:p>
      <w:pPr>
        <w:pStyle w:val="Heading2"/>
        <w:keepNext/>
        <w:spacing w:before="200"/>
      </w:pPr>
      <w:r>
        <w:rPr>
          <w:rFonts w:ascii="Times New Roman" w:hAnsi="Times New Roman" w:cs="Times New Roman" w:eastAsia="Times New Roman"/>
          <w:b/>
          <w:i w:val="0"/>
          <w:sz w:val="28"/>
        </w:rPr>
        <w:t>12. Về trận dài: sân nhà của Gorst, và cơ chế đối thủ gãy</w:t>
      </w:r>
    </w:p>
    <w:p>
      <w:pPr>
        <w:ind w:firstLine="720"/>
      </w:pPr>
      <w:r>
        <w:rPr>
          <w:rFonts w:ascii="Times New Roman" w:hAnsi="Times New Roman" w:cs="Times New Roman" w:eastAsia="Times New Roman"/>
          <w:b w:val="0"/>
          <w:i w:val="0"/>
          <w:sz w:val="28"/>
        </w:rPr>
        <w:t>Gorst đã đánh nhiều trận marathon (race to 120 ba tới bốn ngày, với Shane Van Boening và với cơ thủ Việt Nam). Anh mô tả rất rõ điều mình quan sát được ở đối thủ (05/2025):</w:t>
      </w:r>
    </w:p>
    <w:p>
      <w:pPr>
        <w:ind w:firstLine="720"/>
      </w:pPr>
      <w:r>
        <w:rPr>
          <w:rFonts w:ascii="Times New Roman" w:hAnsi="Times New Roman" w:cs="Times New Roman" w:eastAsia="Times New Roman"/>
          <w:b w:val="0"/>
          <w:i w:val="0"/>
          <w:sz w:val="28"/>
        </w:rPr>
        <w:t xml:space="preserve">&gt; </w:t>
      </w:r>
      <w:r>
        <w:rPr>
          <w:rFonts w:ascii="Times New Roman" w:hAnsi="Times New Roman" w:cs="Times New Roman" w:eastAsia="Times New Roman"/>
          <w:b w:val="0"/>
          <w:i/>
          <w:sz w:val="28"/>
        </w:rPr>
        <w:t>"There is also at some point where a player breaks down and he kind of gives up because he feels, even unconsciously, that probably there's not a chance already that he can win a match — even though he still tries. Understanding that he probably doesn't have a real chance to win makes him break down."</w:t>
      </w:r>
    </w:p>
    <w:p>
      <w:pPr>
        <w:ind w:firstLine="720"/>
      </w:pPr>
      <w:r>
        <w:rPr>
          <w:rFonts w:ascii="Times New Roman" w:hAnsi="Times New Roman" w:cs="Times New Roman" w:eastAsia="Times New Roman"/>
          <w:b w:val="0"/>
          <w:i w:val="0"/>
          <w:sz w:val="28"/>
        </w:rPr>
        <w:t>&gt; (Rồi cũng tới lúc một cơ thủ vỡ ra và gần như buông, bởi anh ta cảm nhận được, kể cả một cách vô thức, rằng có lẽ mình không còn cơ hội thắng trận này nữa — dù vẫn đang cố. Chính việc hiểu rằng mình không còn cơ hội thật sự làm anh ta vỡ.)</w:t>
      </w:r>
    </w:p>
    <w:p>
      <w:pPr>
        <w:ind w:firstLine="720"/>
      </w:pPr>
      <w:r>
        <w:rPr>
          <w:rFonts w:ascii="Times New Roman" w:hAnsi="Times New Roman" w:cs="Times New Roman" w:eastAsia="Times New Roman"/>
          <w:b w:val="0"/>
          <w:i w:val="0"/>
          <w:sz w:val="28"/>
        </w:rPr>
        <w:t>Yêu cầu tâm lý của thể thức này, theo anh, nằm ở chỗ khác hẳn trận ngắn:</w:t>
      </w:r>
    </w:p>
    <w:p>
      <w:pPr>
        <w:ind w:firstLine="720"/>
      </w:pPr>
      <w:r>
        <w:rPr>
          <w:rFonts w:ascii="Times New Roman" w:hAnsi="Times New Roman" w:cs="Times New Roman" w:eastAsia="Times New Roman"/>
          <w:b w:val="0"/>
          <w:i w:val="0"/>
          <w:sz w:val="28"/>
        </w:rPr>
        <w:t xml:space="preserve">&gt; </w:t>
      </w:r>
      <w:r>
        <w:rPr>
          <w:rFonts w:ascii="Times New Roman" w:hAnsi="Times New Roman" w:cs="Times New Roman" w:eastAsia="Times New Roman"/>
          <w:b w:val="0"/>
          <w:i/>
          <w:sz w:val="28"/>
        </w:rPr>
        <w:t>"In long races it's always up and down. You're going to win 10 games in a row, then you may lose eight in a row… you got to be able to stay calm and steady in your mind whenever you're in your chair for 20 minutes without even having any chance."</w:t>
      </w:r>
    </w:p>
    <w:p>
      <w:pPr>
        <w:pStyle w:val="Heading2"/>
        <w:keepNext/>
        <w:spacing w:before="200"/>
      </w:pPr>
      <w:r>
        <w:rPr>
          <w:rFonts w:ascii="Times New Roman" w:hAnsi="Times New Roman" w:cs="Times New Roman" w:eastAsia="Times New Roman"/>
          <w:b/>
          <w:i w:val="0"/>
          <w:sz w:val="28"/>
        </w:rPr>
        <w:t>13. Về việc từ chối vai trò huấn luyện viên: lý do là tự khắt khe</w:t>
      </w:r>
    </w:p>
    <w:p>
      <w:pPr>
        <w:ind w:firstLine="720"/>
      </w:pPr>
      <w:r>
        <w:rPr>
          <w:rFonts w:ascii="Times New Roman" w:hAnsi="Times New Roman" w:cs="Times New Roman" w:eastAsia="Times New Roman"/>
          <w:b w:val="0"/>
          <w:i w:val="0"/>
          <w:sz w:val="28"/>
        </w:rPr>
        <w:t xml:space="preserve">&gt; </w:t>
      </w:r>
      <w:r>
        <w:rPr>
          <w:rFonts w:ascii="Times New Roman" w:hAnsi="Times New Roman" w:cs="Times New Roman" w:eastAsia="Times New Roman"/>
          <w:b w:val="0"/>
          <w:i/>
          <w:sz w:val="28"/>
        </w:rPr>
        <w:t>"I don't enjoy the coaching part… For me it's a lot more fun figuring it out for myself what is wrong, because I'm really really strict and really aggressive sometimes on myself. I can't say 'well, you're doing it wrong, bro' and then I'll get pissed off if you do it different."</w:t>
      </w:r>
    </w:p>
    <w:p>
      <w:pPr>
        <w:ind w:firstLine="720"/>
      </w:pPr>
      <w:r>
        <w:rPr>
          <w:rFonts w:ascii="Times New Roman" w:hAnsi="Times New Roman" w:cs="Times New Roman" w:eastAsia="Times New Roman"/>
          <w:b w:val="0"/>
          <w:i w:val="0"/>
          <w:sz w:val="28"/>
        </w:rPr>
        <w:t>Câu này là một cửa sổ nhìn vào cách anh đối xử với chính mình, và nó khớp với mục 6.</w:t>
      </w:r>
    </w:p>
    <w:p>
      <w:pPr>
        <w:pStyle w:val="Heading2"/>
        <w:keepNext/>
        <w:spacing w:before="200"/>
      </w:pPr>
      <w:r>
        <w:rPr>
          <w:rFonts w:ascii="Times New Roman" w:hAnsi="Times New Roman" w:cs="Times New Roman" w:eastAsia="Times New Roman"/>
          <w:b/>
          <w:i w:val="0"/>
          <w:sz w:val="28"/>
        </w:rPr>
        <w:t>14. Về danh hiệu và chỗ đứng lịch sử: từ chối cuộc đua đó</w:t>
      </w:r>
    </w:p>
    <w:p>
      <w:pPr>
        <w:ind w:firstLine="720"/>
      </w:pPr>
      <w:r>
        <w:rPr>
          <w:rFonts w:ascii="Times New Roman" w:hAnsi="Times New Roman" w:cs="Times New Roman" w:eastAsia="Times New Roman"/>
          <w:b w:val="0"/>
          <w:i w:val="0"/>
          <w:sz w:val="28"/>
        </w:rPr>
        <w:t>Khi Al Arabiya hỏi anh có nhắm tới danh xưng vĩ đại nhất mọi thời không:</w:t>
      </w:r>
    </w:p>
    <w:p>
      <w:pPr>
        <w:ind w:firstLine="720"/>
      </w:pPr>
      <w:r>
        <w:rPr>
          <w:rFonts w:ascii="Times New Roman" w:hAnsi="Times New Roman" w:cs="Times New Roman" w:eastAsia="Times New Roman"/>
          <w:b w:val="0"/>
          <w:i w:val="0"/>
          <w:sz w:val="28"/>
        </w:rPr>
        <w:t xml:space="preserve">&gt; </w:t>
      </w:r>
      <w:r>
        <w:rPr>
          <w:rFonts w:ascii="Times New Roman" w:hAnsi="Times New Roman" w:cs="Times New Roman" w:eastAsia="Times New Roman"/>
          <w:b w:val="0"/>
          <w:i/>
          <w:sz w:val="28"/>
        </w:rPr>
        <w:t>"No, this is not a goal that I would like to chase. It doesn't really match my personality."</w:t>
      </w:r>
    </w:p>
    <w:p>
      <w:pPr>
        <w:ind w:firstLine="720"/>
      </w:pPr>
      <w:r>
        <w:rPr>
          <w:rFonts w:ascii="Times New Roman" w:hAnsi="Times New Roman" w:cs="Times New Roman" w:eastAsia="Times New Roman"/>
          <w:b w:val="0"/>
          <w:i w:val="0"/>
          <w:sz w:val="28"/>
        </w:rPr>
        <w:t>Còn về việc thua cả hai trận chung kết lớn năm 2025, thái độ của anh khá lạnh:</w:t>
      </w:r>
    </w:p>
    <w:p>
      <w:pPr>
        <w:ind w:firstLine="720"/>
      </w:pPr>
      <w:r>
        <w:rPr>
          <w:rFonts w:ascii="Times New Roman" w:hAnsi="Times New Roman" w:cs="Times New Roman" w:eastAsia="Times New Roman"/>
          <w:b w:val="0"/>
          <w:i w:val="0"/>
          <w:sz w:val="28"/>
        </w:rPr>
        <w:t xml:space="preserve">&gt; </w:t>
      </w:r>
      <w:r>
        <w:rPr>
          <w:rFonts w:ascii="Times New Roman" w:hAnsi="Times New Roman" w:cs="Times New Roman" w:eastAsia="Times New Roman"/>
          <w:b w:val="0"/>
          <w:i/>
          <w:sz w:val="28"/>
        </w:rPr>
        <w:t>"I don't really care that I lost those two finals… I finished runner-up in both the World Championships and US Open, I think it's still a great achievement. I'll take it all day long."</w:t>
      </w:r>
    </w:p>
    <w:p>
      <w:pPr>
        <w:ind w:firstLine="720"/>
      </w:pPr>
      <w:r>
        <w:rPr>
          <w:rFonts w:ascii="Times New Roman" w:hAnsi="Times New Roman" w:cs="Times New Roman" w:eastAsia="Times New Roman"/>
          <w:b w:val="0"/>
          <w:i w:val="0"/>
          <w:sz w:val="28"/>
        </w:rPr>
        <w:t xml:space="preserve">Mục tiêu 2026 anh nêu gọn: thắng ít nhất một giải lớn, và khi bị hỏi giải nào — </w:t>
      </w:r>
      <w:r>
        <w:rPr>
          <w:rFonts w:ascii="Times New Roman" w:hAnsi="Times New Roman" w:cs="Times New Roman" w:eastAsia="Times New Roman"/>
          <w:b w:val="0"/>
          <w:i/>
          <w:sz w:val="28"/>
        </w:rPr>
        <w:t>"I really want to win them all. Simple as that."</w:t>
      </w:r>
    </w:p>
    <w:p>
      <w:pPr>
        <w:ind w:firstLine="720"/>
      </w:pPr>
      <w:r>
        <w:rPr>
          <w:rFonts w:ascii="Times New Roman" w:hAnsi="Times New Roman" w:cs="Times New Roman" w:eastAsia="Times New Roman"/>
          <w:b w:val="0"/>
          <w:i w:val="0"/>
          <w:sz w:val="28"/>
        </w:rPr>
        <w:t>---</w:t>
      </w:r>
    </w:p>
    <w:p>
      <w:pPr>
        <w:pStyle w:val="Heading2"/>
        <w:keepNext/>
        <w:spacing w:before="200"/>
      </w:pPr>
      <w:r>
        <w:rPr>
          <w:rFonts w:ascii="Times New Roman" w:hAnsi="Times New Roman" w:cs="Times New Roman" w:eastAsia="Times New Roman"/>
          <w:b/>
          <w:i w:val="0"/>
          <w:sz w:val="28"/>
        </w:rPr>
        <w:t>Về hai chỗ mâu thuẫn cần ghi rõ</w:t>
      </w:r>
    </w:p>
    <w:p>
      <w:pPr>
        <w:ind w:firstLine="720"/>
      </w:pPr>
      <w:r>
        <w:rPr>
          <w:rFonts w:ascii="Times New Roman" w:hAnsi="Times New Roman" w:cs="Times New Roman" w:eastAsia="Times New Roman"/>
          <w:b/>
          <w:i w:val="0"/>
          <w:sz w:val="28"/>
        </w:rPr>
        <w:t>Mâu thuẫn thứ nhất — anh vừa nói mình sợ trượt, vừa tự xếp mình vào nhóm mạnh nhất về tinh thần.</w:t>
      </w:r>
    </w:p>
    <w:p>
      <w:pPr>
        <w:ind w:firstLine="720"/>
      </w:pPr>
      <w:r>
        <w:rPr>
          <w:rFonts w:ascii="Times New Roman" w:hAnsi="Times New Roman" w:cs="Times New Roman" w:eastAsia="Times New Roman"/>
          <w:b w:val="0"/>
          <w:i w:val="0"/>
          <w:sz w:val="28"/>
        </w:rPr>
        <w:t>Với podcast Việt Nam, khi được hỏi so sánh bản thân với cơ thủ khác:</w:t>
      </w:r>
    </w:p>
    <w:p>
      <w:pPr>
        <w:ind w:firstLine="720"/>
      </w:pPr>
      <w:r>
        <w:rPr>
          <w:rFonts w:ascii="Times New Roman" w:hAnsi="Times New Roman" w:cs="Times New Roman" w:eastAsia="Times New Roman"/>
          <w:b w:val="0"/>
          <w:i w:val="0"/>
          <w:sz w:val="28"/>
        </w:rPr>
        <w:t xml:space="preserve">&gt; </w:t>
      </w:r>
      <w:r>
        <w:rPr>
          <w:rFonts w:ascii="Times New Roman" w:hAnsi="Times New Roman" w:cs="Times New Roman" w:eastAsia="Times New Roman"/>
          <w:b w:val="0"/>
          <w:i/>
          <w:sz w:val="28"/>
        </w:rPr>
        <w:t>"I feel that my mental game was pretty strong. Of course there's room for improvement always… but if I compare myself to other players, I think I'm one of the top top players when it comes to mental strength."</w:t>
      </w:r>
    </w:p>
    <w:p>
      <w:pPr>
        <w:ind w:firstLine="720"/>
      </w:pPr>
      <w:r>
        <w:rPr>
          <w:rFonts w:ascii="Times New Roman" w:hAnsi="Times New Roman" w:cs="Times New Roman" w:eastAsia="Times New Roman"/>
          <w:b w:val="0"/>
          <w:i w:val="0"/>
          <w:sz w:val="28"/>
        </w:rPr>
        <w:t xml:space="preserve">Hai lời khai này không loại trừ nhau nếu đọc đúng: </w:t>
      </w:r>
      <w:r>
        <w:rPr>
          <w:rFonts w:ascii="Times New Roman" w:hAnsi="Times New Roman" w:cs="Times New Roman" w:eastAsia="Times New Roman"/>
          <w:b/>
          <w:i w:val="0"/>
          <w:sz w:val="28"/>
        </w:rPr>
        <w:t>anh không nói mình không sợ, anh nói mình xử lý nỗi sợ tốt hơn phần lớn người khác.</w:t>
      </w:r>
      <w:r>
        <w:rPr>
          <w:rFonts w:ascii="Times New Roman" w:hAnsi="Times New Roman" w:cs="Times New Roman" w:eastAsia="Times New Roman"/>
          <w:b w:val="0"/>
          <w:i w:val="0"/>
          <w:sz w:val="28"/>
        </w:rPr>
        <w:t xml:space="preserve"> Đó cũng chính là điều toàn bộ quy trình ở mục 2 và mục 3 phục vụ. </w:t>
      </w:r>
      <w:r>
        <w:rPr>
          <w:rFonts w:ascii="Times New Roman" w:hAnsi="Times New Roman" w:cs="Times New Roman" w:eastAsia="Times New Roman"/>
          <w:b w:val="0"/>
          <w:i/>
          <w:sz w:val="28"/>
        </w:rPr>
        <w:t>(Cách đọc này là suy luận của người lập hồ sơ; Gorst không tự nối hai câu đó lại với nhau ở bất kỳ nguồn nào trong tập này.)</w:t>
      </w:r>
    </w:p>
    <w:p>
      <w:pPr>
        <w:ind w:firstLine="720"/>
      </w:pPr>
      <w:r>
        <w:rPr>
          <w:rFonts w:ascii="Times New Roman" w:hAnsi="Times New Roman" w:cs="Times New Roman" w:eastAsia="Times New Roman"/>
          <w:b/>
          <w:i w:val="0"/>
          <w:sz w:val="28"/>
        </w:rPr>
        <w:t>Mâu thuẫn thứ hai — hình ảnh máy móc mà người ngoài thấy, và cái anh mô tả bên trong.</w:t>
      </w:r>
    </w:p>
    <w:p>
      <w:pPr>
        <w:ind w:firstLine="720"/>
      </w:pPr>
      <w:r>
        <w:rPr>
          <w:rFonts w:ascii="Times New Roman" w:hAnsi="Times New Roman" w:cs="Times New Roman" w:eastAsia="Times New Roman"/>
          <w:b w:val="0"/>
          <w:i w:val="0"/>
          <w:sz w:val="28"/>
        </w:rPr>
        <w:t xml:space="preserve">Joe Rogan nhận xét về phong cách của anh: </w:t>
      </w:r>
      <w:r>
        <w:rPr>
          <w:rFonts w:ascii="Times New Roman" w:hAnsi="Times New Roman" w:cs="Times New Roman" w:eastAsia="Times New Roman"/>
          <w:b w:val="0"/>
          <w:i/>
          <w:sz w:val="28"/>
        </w:rPr>
        <w:t>"when I watch you set up for a ball, it's always uniform"</w:t>
      </w:r>
      <w:r>
        <w:rPr>
          <w:rFonts w:ascii="Times New Roman" w:hAnsi="Times New Roman" w:cs="Times New Roman" w:eastAsia="Times New Roman"/>
          <w:b w:val="0"/>
          <w:i w:val="0"/>
          <w:sz w:val="28"/>
        </w:rPr>
        <w:t xml:space="preserve"> — và có một bộ phận người xem chê lối chơi ấy là máy móc, nhàm chán. Gorst đáp lại về áp lực ở tứ kết US Open 2025:</w:t>
      </w:r>
    </w:p>
    <w:p>
      <w:pPr>
        <w:ind w:firstLine="720"/>
      </w:pPr>
      <w:r>
        <w:rPr>
          <w:rFonts w:ascii="Times New Roman" w:hAnsi="Times New Roman" w:cs="Times New Roman" w:eastAsia="Times New Roman"/>
          <w:b w:val="0"/>
          <w:i w:val="0"/>
          <w:sz w:val="28"/>
        </w:rPr>
        <w:t xml:space="preserve">&gt; </w:t>
      </w:r>
      <w:r>
        <w:rPr>
          <w:rFonts w:ascii="Times New Roman" w:hAnsi="Times New Roman" w:cs="Times New Roman" w:eastAsia="Times New Roman"/>
          <w:b w:val="0"/>
          <w:i/>
          <w:sz w:val="28"/>
        </w:rPr>
        <w:t>"The pressure is really high, I'm not going to lie. Sometimes you can watch it on TV and you don't see the emotions."</w:t>
      </w:r>
    </w:p>
    <w:p>
      <w:pPr>
        <w:ind w:firstLine="720"/>
      </w:pPr>
      <w:r>
        <w:rPr>
          <w:rFonts w:ascii="Times New Roman" w:hAnsi="Times New Roman" w:cs="Times New Roman" w:eastAsia="Times New Roman"/>
          <w:b w:val="0"/>
          <w:i w:val="0"/>
          <w:sz w:val="28"/>
        </w:rPr>
        <w:t>Anh cũng tự thuật một pha cụ thể ở chung kết giải vô địch thế giới 2024 gặp Aloysius Kaçi, khi bất ngờ được bi tự do ở ván quyết định trị giá 150.000 đô la chênh lệch:</w:t>
      </w:r>
    </w:p>
    <w:p>
      <w:pPr>
        <w:ind w:firstLine="720"/>
      </w:pPr>
      <w:r>
        <w:rPr>
          <w:rFonts w:ascii="Times New Roman" w:hAnsi="Times New Roman" w:cs="Times New Roman" w:eastAsia="Times New Roman"/>
          <w:b w:val="0"/>
          <w:i w:val="0"/>
          <w:sz w:val="28"/>
        </w:rPr>
        <w:t xml:space="preserve">&gt; </w:t>
      </w:r>
      <w:r>
        <w:rPr>
          <w:rFonts w:ascii="Times New Roman" w:hAnsi="Times New Roman" w:cs="Times New Roman" w:eastAsia="Times New Roman"/>
          <w:b w:val="0"/>
          <w:i/>
          <w:sz w:val="28"/>
        </w:rPr>
        <w:t>"My mind was thinking that I'm going to miss every ball, and I was shaking the very first few shots… I was really trying to mess it up. I was trying to make it difficult when it was too easy. But when I got to the eight ball, I knew that I'm going to run out already."</w:t>
      </w:r>
    </w:p>
    <w:p>
      <w:pPr>
        <w:ind w:firstLine="720"/>
      </w:pPr>
      <w:r>
        <w:rPr>
          <w:rFonts w:ascii="Times New Roman" w:hAnsi="Times New Roman" w:cs="Times New Roman" w:eastAsia="Times New Roman"/>
          <w:b w:val="0"/>
          <w:i w:val="0"/>
          <w:sz w:val="28"/>
        </w:rPr>
        <w:t xml:space="preserve">Đây là dữ kiện có giá trị cạnh tranh: </w:t>
      </w:r>
      <w:r>
        <w:rPr>
          <w:rFonts w:ascii="Times New Roman" w:hAnsi="Times New Roman" w:cs="Times New Roman" w:eastAsia="Times New Roman"/>
          <w:b/>
          <w:i w:val="0"/>
          <w:sz w:val="28"/>
        </w:rPr>
        <w:t>một đối thủ đọc dáng vẻ đều đặn của Gorst rồi kết luận anh không chịu áp lực sẽ đánh giá sai hoàn toàn tình trạng của anh ở hai tới ba cú đầu sau một biến cố bất ngờ.</w:t>
      </w:r>
      <w:r>
        <w:rPr>
          <w:rFonts w:ascii="Times New Roman" w:hAnsi="Times New Roman" w:cs="Times New Roman" w:eastAsia="Times New Roman"/>
          <w:b w:val="0"/>
          <w:i w:val="0"/>
          <w:sz w:val="28"/>
        </w:rPr>
        <w:t xml:space="preserve"> Theo chính lời anh, đó là cửa sổ dễ tổn thương nhất, và nó đóng lại rất nhanh.</w:t>
      </w:r>
    </w:p>
    <w:p>
      <w:pPr>
        <w:ind w:firstLine="720"/>
      </w:pPr>
      <w:r>
        <w:rPr>
          <w:rFonts w:ascii="Times New Roman" w:hAnsi="Times New Roman" w:cs="Times New Roman" w:eastAsia="Times New Roman"/>
          <w:b w:val="0"/>
          <w:i w:val="0"/>
          <w:sz w:val="28"/>
        </w:rPr>
        <w:t>---</w:t>
      </w:r>
    </w:p>
    <w:p>
      <w:pPr>
        <w:pStyle w:val="Heading2"/>
        <w:keepNext/>
        <w:spacing w:before="200"/>
      </w:pPr>
      <w:r>
        <w:rPr>
          <w:rFonts w:ascii="Times New Roman" w:hAnsi="Times New Roman" w:cs="Times New Roman" w:eastAsia="Times New Roman"/>
          <w:b/>
          <w:i w:val="0"/>
          <w:sz w:val="28"/>
        </w:rPr>
        <w:t>Về ba điều rút ra được cho người tập</w:t>
      </w:r>
    </w:p>
    <w:p>
      <w:pPr>
        <w:ind w:firstLine="720"/>
      </w:pPr>
      <w:r>
        <w:rPr>
          <w:rFonts w:ascii="Times New Roman" w:hAnsi="Times New Roman" w:cs="Times New Roman" w:eastAsia="Times New Roman"/>
          <w:b w:val="0"/>
          <w:i w:val="0"/>
          <w:sz w:val="28"/>
        </w:rPr>
        <w:t xml:space="preserve">1. </w:t>
      </w:r>
      <w:r>
        <w:rPr>
          <w:rFonts w:ascii="Times New Roman" w:hAnsi="Times New Roman" w:cs="Times New Roman" w:eastAsia="Times New Roman"/>
          <w:b/>
          <w:i w:val="0"/>
          <w:sz w:val="28"/>
        </w:rPr>
        <w:t>Nỗi sợ trượt không phải dấu hiệu yếu kém, nó là thứ phải có quy trình để bịt.</w:t>
      </w:r>
      <w:r>
        <w:rPr>
          <w:rFonts w:ascii="Times New Roman" w:hAnsi="Times New Roman" w:cs="Times New Roman" w:eastAsia="Times New Roman"/>
          <w:b w:val="0"/>
          <w:i w:val="0"/>
          <w:sz w:val="28"/>
        </w:rPr>
        <w:t xml:space="preserve"> Người đang đứng số một thế giới thừa nhận não mình vẫn nói "mày sắp trượt" ngay lúc đã cúi xuống vào cơ. Việc cần làm không phải chờ hết sợ, mà là dựng chuỗi thao tác — hình dung xong trước khi cúi, dừng cuối cú lùi cơ, thở có đếm — sao cho lúc ở tư thế đánh thì không còn quyết định nào để phân vân.</w:t>
      </w:r>
    </w:p>
    <w:p>
      <w:pPr>
        <w:ind w:firstLine="720"/>
      </w:pPr>
      <w:r>
        <w:rPr>
          <w:rFonts w:ascii="Times New Roman" w:hAnsi="Times New Roman" w:cs="Times New Roman" w:eastAsia="Times New Roman"/>
          <w:b w:val="0"/>
          <w:i w:val="0"/>
          <w:sz w:val="28"/>
        </w:rPr>
        <w:t xml:space="preserve">2. </w:t>
      </w:r>
      <w:r>
        <w:rPr>
          <w:rFonts w:ascii="Times New Roman" w:hAnsi="Times New Roman" w:cs="Times New Roman" w:eastAsia="Times New Roman"/>
          <w:b/>
          <w:i w:val="0"/>
          <w:sz w:val="28"/>
        </w:rPr>
        <w:t>Đứng dậy làm lại khi đã mất niềm tin vào cú đánh là quyền phải dùng.</w:t>
      </w:r>
      <w:r>
        <w:rPr>
          <w:rFonts w:ascii="Times New Roman" w:hAnsi="Times New Roman" w:cs="Times New Roman" w:eastAsia="Times New Roman"/>
          <w:b w:val="0"/>
          <w:i w:val="0"/>
          <w:sz w:val="28"/>
        </w:rPr>
        <w:t xml:space="preserve"> Cả hai lần vấp Gorst kể lại đều theo cùng một khuôn: anh biết mình sắp trượt, và vẫn đánh. Ở ví dụ Saudi, lý do trực tiếp là sợ hết giờ. Với người tập không có đồng hồ bấm giờ, cái giá của việc đứng lên gần như bằng không.</w:t>
      </w:r>
    </w:p>
    <w:p>
      <w:pPr>
        <w:ind w:firstLine="720"/>
      </w:pPr>
      <w:r>
        <w:rPr>
          <w:rFonts w:ascii="Times New Roman" w:hAnsi="Times New Roman" w:cs="Times New Roman" w:eastAsia="Times New Roman"/>
          <w:b w:val="0"/>
          <w:i w:val="0"/>
          <w:sz w:val="28"/>
        </w:rPr>
        <w:t xml:space="preserve">3. </w:t>
      </w:r>
      <w:r>
        <w:rPr>
          <w:rFonts w:ascii="Times New Roman" w:hAnsi="Times New Roman" w:cs="Times New Roman" w:eastAsia="Times New Roman"/>
          <w:b/>
          <w:i w:val="0"/>
          <w:sz w:val="28"/>
        </w:rPr>
        <w:t>Động lực là thứ có hạn dùng, phải chủ động thay.</w:t>
      </w:r>
      <w:r>
        <w:rPr>
          <w:rFonts w:ascii="Times New Roman" w:hAnsi="Times New Roman" w:cs="Times New Roman" w:eastAsia="Times New Roman"/>
          <w:b w:val="0"/>
          <w:i w:val="0"/>
          <w:sz w:val="28"/>
        </w:rPr>
        <w:t xml:space="preserve"> Mục tiêu "thành nhà vô địch thế giới" đã hết tác dụng với Gorst ngay sau khi anh đạt được, và anh mất vài năm mới thay được bằng một mục tiêu dạng trạng thái là sự áp đảo. Người tập nên dự liệu trước rằng mục tiêu dạng thành tích sẽ tự hết hạn.</w:t>
      </w:r>
    </w:p>
    <w:p>
      <w:pPr>
        <w:ind w:firstLine="720"/>
      </w:pPr>
      <w:r>
        <w:rPr>
          <w:rFonts w:ascii="Times New Roman" w:hAnsi="Times New Roman" w:cs="Times New Roman" w:eastAsia="Times New Roman"/>
          <w:b w:val="0"/>
          <w:i w:val="0"/>
          <w:sz w:val="28"/>
        </w:rPr>
        <w:t>---</w:t>
      </w:r>
    </w:p>
    <w:p>
      <w:pPr>
        <w:pStyle w:val="Heading1"/>
        <w:keepNext/>
        <w:spacing w:before="200"/>
      </w:pPr>
      <w:r>
        <w:rPr>
          <w:rFonts w:ascii="Times New Roman" w:hAnsi="Times New Roman" w:cs="Times New Roman" w:eastAsia="Times New Roman"/>
          <w:b/>
          <w:i w:val="0"/>
          <w:sz w:val="30"/>
        </w:rPr>
        <w:t>So sánh trực tiếp Gorst và Filler theo từng nét</w:t>
      </w:r>
    </w:p>
    <w:p>
      <w:pPr>
        <w:ind w:firstLine="720"/>
      </w:pPr>
      <w:r>
        <w:rPr>
          <w:rFonts w:ascii="Times New Roman" w:hAnsi="Times New Roman" w:cs="Times New Roman" w:eastAsia="Times New Roman"/>
          <w:b w:val="0"/>
          <w:i w:val="0"/>
          <w:sz w:val="28"/>
        </w:rPr>
        <w:t xml:space="preserve">Hai người cùng thế hệ và đang chia nhau gần hết các danh hiệu lớn — Filler sinh 1997, Gorst sinh 2000, </w:t>
      </w:r>
      <w:r>
        <w:rPr>
          <w:rFonts w:ascii="Times New Roman" w:hAnsi="Times New Roman" w:cs="Times New Roman" w:eastAsia="Times New Roman"/>
          <w:b/>
          <w:i w:val="0"/>
          <w:sz w:val="28"/>
        </w:rPr>
        <w:t>cách nhau khoảng ba năm chứ không phải một năm</w:t>
      </w:r>
      <w:r>
        <w:rPr>
          <w:rFonts w:ascii="Times New Roman" w:hAnsi="Times New Roman" w:cs="Times New Roman" w:eastAsia="Times New Roman"/>
          <w:b w:val="0"/>
          <w:i w:val="0"/>
          <w:sz w:val="28"/>
        </w:rPr>
        <w:t>. Điều đáng nói là họ giải cùng một bài toán bằng hai hệ thống gần như đối xứng nhau.</w:t>
      </w:r>
    </w:p>
    <w:p>
      <w:pPr>
        <w:pStyle w:val="Heading3"/>
        <w:keepNext/>
        <w:spacing w:before="200"/>
      </w:pPr>
      <w:r>
        <w:rPr>
          <w:rFonts w:ascii="Times New Roman" w:hAnsi="Times New Roman" w:cs="Times New Roman" w:eastAsia="Times New Roman"/>
          <w:b/>
          <w:i w:val="0"/>
          <w:sz w:val="28"/>
        </w:rPr>
        <w:t>Nét 1 — Nhịp chơi: đi thẳng, so với đi theo chuỗi</w:t>
      </w:r>
    </w:p>
    <w:p>
      <w:pPr>
        <w:ind w:firstLine="720"/>
      </w:pPr>
      <w:r>
        <w:rPr>
          <w:rFonts w:ascii="Times New Roman" w:hAnsi="Times New Roman" w:cs="Times New Roman" w:eastAsia="Times New Roman"/>
          <w:b/>
          <w:i w:val="0"/>
          <w:sz w:val="28"/>
        </w:rPr>
        <w:t>Filler</w:t>
      </w:r>
      <w:r>
        <w:rPr>
          <w:rFonts w:ascii="Times New Roman" w:hAnsi="Times New Roman" w:cs="Times New Roman" w:eastAsia="Times New Roman"/>
          <w:b w:val="0"/>
          <w:i w:val="0"/>
          <w:sz w:val="28"/>
        </w:rPr>
        <w:t xml:space="preserve"> vận hành bằng tốc độ nhận biết. Theo lời anh: </w:t>
      </w:r>
      <w:r>
        <w:rPr>
          <w:rFonts w:ascii="Times New Roman" w:hAnsi="Times New Roman" w:cs="Times New Roman" w:eastAsia="Times New Roman"/>
          <w:b w:val="0"/>
          <w:i/>
          <w:sz w:val="28"/>
        </w:rPr>
        <w:t>"Some of my brain turns so quick — especially after the break I know already basically what to do. I don't really have to think much about anything."</w:t>
      </w:r>
      <w:r>
        <w:rPr>
          <w:rFonts w:ascii="Times New Roman" w:hAnsi="Times New Roman" w:cs="Times New Roman" w:eastAsia="Times New Roman"/>
          <w:b w:val="0"/>
          <w:i w:val="0"/>
          <w:sz w:val="28"/>
        </w:rPr>
        <w:t xml:space="preserve"> Hệ quả anh tự nêu là trận dài không bào mòn anh, vì anh không phải nghĩ nhiều.</w:t>
      </w:r>
    </w:p>
    <w:p>
      <w:pPr>
        <w:ind w:firstLine="720"/>
      </w:pPr>
      <w:r>
        <w:rPr>
          <w:rFonts w:ascii="Times New Roman" w:hAnsi="Times New Roman" w:cs="Times New Roman" w:eastAsia="Times New Roman"/>
          <w:b/>
          <w:i w:val="0"/>
          <w:sz w:val="28"/>
        </w:rPr>
        <w:t>Gorst</w:t>
      </w:r>
      <w:r>
        <w:rPr>
          <w:rFonts w:ascii="Times New Roman" w:hAnsi="Times New Roman" w:cs="Times New Roman" w:eastAsia="Times New Roman"/>
          <w:b w:val="0"/>
          <w:i w:val="0"/>
          <w:sz w:val="28"/>
        </w:rPr>
        <w:t xml:space="preserve"> vận hành bằng chuỗi thao tác cố định, và anh mô tả từng bước một (mục 2). Trận dài với anh là bài toán </w:t>
      </w:r>
      <w:r>
        <w:rPr>
          <w:rFonts w:ascii="Times New Roman" w:hAnsi="Times New Roman" w:cs="Times New Roman" w:eastAsia="Times New Roman"/>
          <w:b/>
          <w:i w:val="0"/>
          <w:sz w:val="28"/>
        </w:rPr>
        <w:t>quản lý năng lượng</w:t>
      </w:r>
      <w:r>
        <w:rPr>
          <w:rFonts w:ascii="Times New Roman" w:hAnsi="Times New Roman" w:cs="Times New Roman" w:eastAsia="Times New Roman"/>
          <w:b w:val="0"/>
          <w:i w:val="0"/>
          <w:sz w:val="28"/>
        </w:rPr>
        <w:t xml:space="preserve">, không phải bài toán suy nghĩ: anh quy hai thất bại chung kết lớn nhất năm 2025 về việc </w:t>
      </w:r>
      <w:r>
        <w:rPr>
          <w:rFonts w:ascii="Times New Roman" w:hAnsi="Times New Roman" w:cs="Times New Roman" w:eastAsia="Times New Roman"/>
          <w:b w:val="0"/>
          <w:i/>
          <w:sz w:val="28"/>
        </w:rPr>
        <w:t>"lacking some energy"</w:t>
      </w:r>
      <w:r>
        <w:rPr>
          <w:rFonts w:ascii="Times New Roman" w:hAnsi="Times New Roman" w:cs="Times New Roman" w:eastAsia="Times New Roman"/>
          <w:b w:val="0"/>
          <w:i w:val="0"/>
          <w:sz w:val="28"/>
        </w:rPr>
        <w:t>, rồi vá bằng thực đơn nấu sẵn và giờ ngủ cố định.</w:t>
      </w:r>
    </w:p>
    <w:p>
      <w:pPr>
        <w:ind w:firstLine="720"/>
      </w:pPr>
      <w:r>
        <w:rPr>
          <w:rFonts w:ascii="Times New Roman" w:hAnsi="Times New Roman" w:cs="Times New Roman" w:eastAsia="Times New Roman"/>
          <w:b w:val="0"/>
          <w:i w:val="0"/>
          <w:sz w:val="28"/>
        </w:rPr>
        <w:t>Đây là hai lời giải ngược nhau cho cùng một vấn đề trận dài, và cả hai đều hiệu quả.</w:t>
      </w:r>
    </w:p>
    <w:p>
      <w:pPr>
        <w:pStyle w:val="Heading3"/>
        <w:keepNext/>
        <w:spacing w:before="200"/>
      </w:pPr>
      <w:r>
        <w:rPr>
          <w:rFonts w:ascii="Times New Roman" w:hAnsi="Times New Roman" w:cs="Times New Roman" w:eastAsia="Times New Roman"/>
          <w:b/>
          <w:i w:val="0"/>
          <w:sz w:val="28"/>
        </w:rPr>
        <w:t>Nét 2 — Cách dùng cảm xúc: xả ra, so với nén rồi mới nới</w:t>
      </w:r>
    </w:p>
    <w:p>
      <w:pPr>
        <w:ind w:firstLine="720"/>
      </w:pPr>
      <w:r>
        <w:rPr>
          <w:rFonts w:ascii="Times New Roman" w:hAnsi="Times New Roman" w:cs="Times New Roman" w:eastAsia="Times New Roman"/>
          <w:b/>
          <w:i w:val="0"/>
          <w:sz w:val="28"/>
        </w:rPr>
        <w:t>Filler</w:t>
      </w:r>
      <w:r>
        <w:rPr>
          <w:rFonts w:ascii="Times New Roman" w:hAnsi="Times New Roman" w:cs="Times New Roman" w:eastAsia="Times New Roman"/>
          <w:b w:val="0"/>
          <w:i w:val="0"/>
          <w:sz w:val="28"/>
        </w:rPr>
        <w:t xml:space="preserve"> chưa từng cố tiết chế và nói rõ vì sao: </w:t>
      </w:r>
      <w:r>
        <w:rPr>
          <w:rFonts w:ascii="Times New Roman" w:hAnsi="Times New Roman" w:cs="Times New Roman" w:eastAsia="Times New Roman"/>
          <w:b w:val="0"/>
          <w:i/>
          <w:sz w:val="28"/>
        </w:rPr>
        <w:t>"No. I never really said to myself I want to slow down on that. It's just my human nature. When I make the final nine, I'm going to shout — just get the pressure out."</w:t>
      </w:r>
      <w:r>
        <w:rPr>
          <w:rFonts w:ascii="Times New Roman" w:hAnsi="Times New Roman" w:cs="Times New Roman" w:eastAsia="Times New Roman"/>
          <w:b w:val="0"/>
          <w:i w:val="0"/>
          <w:sz w:val="28"/>
        </w:rPr>
        <w:t xml:space="preserve"> Tức là với anh, ăn mừng ồn ào </w:t>
      </w:r>
      <w:r>
        <w:rPr>
          <w:rFonts w:ascii="Times New Roman" w:hAnsi="Times New Roman" w:cs="Times New Roman" w:eastAsia="Times New Roman"/>
          <w:b/>
          <w:i w:val="0"/>
          <w:sz w:val="28"/>
        </w:rPr>
        <w:t>là một van xả áp</w:t>
      </w:r>
      <w:r>
        <w:rPr>
          <w:rFonts w:ascii="Times New Roman" w:hAnsi="Times New Roman" w:cs="Times New Roman" w:eastAsia="Times New Roman"/>
          <w:b w:val="0"/>
          <w:i w:val="0"/>
          <w:sz w:val="28"/>
        </w:rPr>
        <w:t>, không phải màn trình diễn.</w:t>
      </w:r>
    </w:p>
    <w:p>
      <w:pPr>
        <w:ind w:firstLine="720"/>
      </w:pPr>
      <w:r>
        <w:rPr>
          <w:rFonts w:ascii="Times New Roman" w:hAnsi="Times New Roman" w:cs="Times New Roman" w:eastAsia="Times New Roman"/>
          <w:b/>
          <w:i w:val="0"/>
          <w:sz w:val="28"/>
        </w:rPr>
        <w:t>Gorst</w:t>
      </w:r>
      <w:r>
        <w:rPr>
          <w:rFonts w:ascii="Times New Roman" w:hAnsi="Times New Roman" w:cs="Times New Roman" w:eastAsia="Times New Roman"/>
          <w:b w:val="0"/>
          <w:i w:val="0"/>
          <w:sz w:val="28"/>
        </w:rPr>
        <w:t xml:space="preserve"> được huấn luyện theo hướng ngược lại từ bé — không lộ cảm xúc vì đó là điểm yếu — và chỉ mới gần đây tự cho phép mình nới ra, kèm câu tự trào </w:t>
      </w:r>
      <w:r>
        <w:rPr>
          <w:rFonts w:ascii="Times New Roman" w:hAnsi="Times New Roman" w:cs="Times New Roman" w:eastAsia="Times New Roman"/>
          <w:b w:val="0"/>
          <w:i/>
          <w:sz w:val="28"/>
        </w:rPr>
        <w:t>"I'm fully Americanized now"</w:t>
      </w:r>
      <w:r>
        <w:rPr>
          <w:rFonts w:ascii="Times New Roman" w:hAnsi="Times New Roman" w:cs="Times New Roman" w:eastAsia="Times New Roman"/>
          <w:b w:val="0"/>
          <w:i w:val="0"/>
          <w:sz w:val="28"/>
        </w:rPr>
        <w:t>. Trước đó van xả của anh là chuyện khác: rút vào một mình sau trận thua.</w:t>
      </w:r>
    </w:p>
    <w:p>
      <w:pPr>
        <w:ind w:firstLine="720"/>
      </w:pPr>
      <w:r>
        <w:rPr>
          <w:rFonts w:ascii="Times New Roman" w:hAnsi="Times New Roman" w:cs="Times New Roman" w:eastAsia="Times New Roman"/>
          <w:b w:val="0"/>
          <w:i w:val="0"/>
          <w:sz w:val="28"/>
        </w:rPr>
        <w:t xml:space="preserve">Chỗ hai người gặp nhau: cả hai đều tin cảm xúc tiêu cực lộ ra thì tiếp sức cho đối thủ. Khác biệt là Filler xả cảm xúc </w:t>
      </w:r>
      <w:r>
        <w:rPr>
          <w:rFonts w:ascii="Times New Roman" w:hAnsi="Times New Roman" w:cs="Times New Roman" w:eastAsia="Times New Roman"/>
          <w:b/>
          <w:i w:val="0"/>
          <w:sz w:val="28"/>
        </w:rPr>
        <w:t>dương</w:t>
      </w:r>
      <w:r>
        <w:rPr>
          <w:rFonts w:ascii="Times New Roman" w:hAnsi="Times New Roman" w:cs="Times New Roman" w:eastAsia="Times New Roman"/>
          <w:b w:val="0"/>
          <w:i w:val="0"/>
          <w:sz w:val="28"/>
        </w:rPr>
        <w:t xml:space="preserve"> ngay tại bàn, còn Gorst xử lý cảm xúc </w:t>
      </w:r>
      <w:r>
        <w:rPr>
          <w:rFonts w:ascii="Times New Roman" w:hAnsi="Times New Roman" w:cs="Times New Roman" w:eastAsia="Times New Roman"/>
          <w:b/>
          <w:i w:val="0"/>
          <w:sz w:val="28"/>
        </w:rPr>
        <w:t>âm</w:t>
      </w:r>
      <w:r>
        <w:rPr>
          <w:rFonts w:ascii="Times New Roman" w:hAnsi="Times New Roman" w:cs="Times New Roman" w:eastAsia="Times New Roman"/>
          <w:b w:val="0"/>
          <w:i w:val="0"/>
          <w:sz w:val="28"/>
        </w:rPr>
        <w:t xml:space="preserve"> sau khi rời bàn.</w:t>
      </w:r>
    </w:p>
    <w:p>
      <w:pPr>
        <w:pStyle w:val="Heading3"/>
        <w:keepNext/>
        <w:spacing w:before="200"/>
      </w:pPr>
      <w:r>
        <w:rPr>
          <w:rFonts w:ascii="Times New Roman" w:hAnsi="Times New Roman" w:cs="Times New Roman" w:eastAsia="Times New Roman"/>
          <w:b/>
          <w:i w:val="0"/>
          <w:sz w:val="28"/>
        </w:rPr>
        <w:t>Nét 3 — Cách xử lý thua: xoá sạch, so với mổ xẻ</w:t>
      </w:r>
    </w:p>
    <w:p>
      <w:pPr>
        <w:ind w:firstLine="720"/>
      </w:pPr>
      <w:r>
        <w:rPr>
          <w:rFonts w:ascii="Times New Roman" w:hAnsi="Times New Roman" w:cs="Times New Roman" w:eastAsia="Times New Roman"/>
          <w:b w:val="0"/>
          <w:i w:val="0"/>
          <w:sz w:val="28"/>
        </w:rPr>
        <w:t>Đây là nét đối lập rõ nhất.</w:t>
      </w:r>
    </w:p>
    <w:p>
      <w:pPr>
        <w:ind w:firstLine="720"/>
      </w:pPr>
      <w:r>
        <w:rPr>
          <w:rFonts w:ascii="Times New Roman" w:hAnsi="Times New Roman" w:cs="Times New Roman" w:eastAsia="Times New Roman"/>
          <w:b/>
          <w:i w:val="0"/>
          <w:sz w:val="28"/>
        </w:rPr>
        <w:t>Filler xoá.</w:t>
      </w:r>
      <w:r>
        <w:rPr>
          <w:rFonts w:ascii="Times New Roman" w:hAnsi="Times New Roman" w:cs="Times New Roman" w:eastAsia="Times New Roman"/>
          <w:b w:val="0"/>
          <w:i w:val="0"/>
          <w:sz w:val="28"/>
        </w:rPr>
        <w:t xml:space="preserve"> Sau khi thua sốc ở Derby City 2024 rồi vẫn vô địch nội dung đó: </w:t>
      </w:r>
      <w:r>
        <w:rPr>
          <w:rFonts w:ascii="Times New Roman" w:hAnsi="Times New Roman" w:cs="Times New Roman" w:eastAsia="Times New Roman"/>
          <w:b w:val="0"/>
          <w:i/>
          <w:sz w:val="28"/>
        </w:rPr>
        <w:t>"From that moment on it was like I never have lost a match before. I just vanished the whole situation before and kept going."</w:t>
      </w:r>
    </w:p>
    <w:p>
      <w:pPr>
        <w:ind w:firstLine="720"/>
      </w:pPr>
      <w:r>
        <w:rPr>
          <w:rFonts w:ascii="Times New Roman" w:hAnsi="Times New Roman" w:cs="Times New Roman" w:eastAsia="Times New Roman"/>
          <w:b/>
          <w:i w:val="0"/>
          <w:sz w:val="28"/>
        </w:rPr>
        <w:t>Gorst ôm lấy.</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sz w:val="28"/>
        </w:rPr>
        <w:t>"Every time I lose, you don't want to be around me cuz I want to stay by myself. I'm angry."</w:t>
      </w:r>
      <w:r>
        <w:rPr>
          <w:rFonts w:ascii="Times New Roman" w:hAnsi="Times New Roman" w:cs="Times New Roman" w:eastAsia="Times New Roman"/>
          <w:b w:val="0"/>
          <w:i w:val="0"/>
          <w:sz w:val="28"/>
        </w:rPr>
        <w:t xml:space="preserve"> Và ở dạng thao tác: </w:t>
      </w:r>
      <w:r>
        <w:rPr>
          <w:rFonts w:ascii="Times New Roman" w:hAnsi="Times New Roman" w:cs="Times New Roman" w:eastAsia="Times New Roman"/>
          <w:b w:val="0"/>
          <w:i/>
          <w:sz w:val="28"/>
        </w:rPr>
        <w:t>"every time I lose I want to understand why I lost."</w:t>
      </w:r>
    </w:p>
    <w:p>
      <w:pPr>
        <w:ind w:firstLine="720"/>
      </w:pPr>
      <w:r>
        <w:rPr>
          <w:rFonts w:ascii="Times New Roman" w:hAnsi="Times New Roman" w:cs="Times New Roman" w:eastAsia="Times New Roman"/>
          <w:b w:val="0"/>
          <w:i w:val="0"/>
          <w:sz w:val="28"/>
        </w:rPr>
        <w:t xml:space="preserve">Cần ghi rõ để khỏi vẽ hai người thành hai biếm hoạ: </w:t>
      </w:r>
      <w:r>
        <w:rPr>
          <w:rFonts w:ascii="Times New Roman" w:hAnsi="Times New Roman" w:cs="Times New Roman" w:eastAsia="Times New Roman"/>
          <w:b/>
          <w:i w:val="0"/>
          <w:sz w:val="28"/>
        </w:rPr>
        <w:t>cả hai đều ngồi phân tích lại trận thua</w:t>
      </w:r>
      <w:r>
        <w:rPr>
          <w:rFonts w:ascii="Times New Roman" w:hAnsi="Times New Roman" w:cs="Times New Roman" w:eastAsia="Times New Roman"/>
          <w:b w:val="0"/>
          <w:i w:val="0"/>
          <w:sz w:val="28"/>
        </w:rPr>
        <w:t xml:space="preserve">. Filler cũng nói </w:t>
      </w:r>
      <w:r>
        <w:rPr>
          <w:rFonts w:ascii="Times New Roman" w:hAnsi="Times New Roman" w:cs="Times New Roman" w:eastAsia="Times New Roman"/>
          <w:b w:val="0"/>
          <w:i/>
          <w:sz w:val="28"/>
        </w:rPr>
        <w:t>"I look at the match which I have lost and look at the mistakes I did, and then move on from there practicing the mistakes I did."</w:t>
      </w:r>
      <w:r>
        <w:rPr>
          <w:rFonts w:ascii="Times New Roman" w:hAnsi="Times New Roman" w:cs="Times New Roman" w:eastAsia="Times New Roman"/>
          <w:b w:val="0"/>
          <w:i w:val="0"/>
          <w:sz w:val="28"/>
        </w:rPr>
        <w:t xml:space="preserve"> Khác biệt nằm ở </w:t>
      </w:r>
      <w:r>
        <w:rPr>
          <w:rFonts w:ascii="Times New Roman" w:hAnsi="Times New Roman" w:cs="Times New Roman" w:eastAsia="Times New Roman"/>
          <w:b/>
          <w:i w:val="0"/>
          <w:sz w:val="28"/>
        </w:rPr>
        <w:t>thứ tự và thời điểm</w:t>
      </w:r>
      <w:r>
        <w:rPr>
          <w:rFonts w:ascii="Times New Roman" w:hAnsi="Times New Roman" w:cs="Times New Roman" w:eastAsia="Times New Roman"/>
          <w:b w:val="0"/>
          <w:i w:val="0"/>
          <w:sz w:val="28"/>
        </w:rPr>
        <w:t xml:space="preserve">: Filler xoá cảm xúc trước rồi mới phân tích nguội; Gorst để cảm xúc chạy hết rồi mới phân tích, và chính cơn giận đó được anh dùng làm nhiên liệu — </w:t>
      </w:r>
      <w:r>
        <w:rPr>
          <w:rFonts w:ascii="Times New Roman" w:hAnsi="Times New Roman" w:cs="Times New Roman" w:eastAsia="Times New Roman"/>
          <w:b w:val="0"/>
          <w:i/>
          <w:sz w:val="28"/>
        </w:rPr>
        <w:t>"every time I lose, I feel like I'm becoming stronger"</w:t>
      </w:r>
      <w:r>
        <w:rPr>
          <w:rFonts w:ascii="Times New Roman" w:hAnsi="Times New Roman" w:cs="Times New Roman" w:eastAsia="Times New Roman"/>
          <w:b w:val="0"/>
          <w:i w:val="0"/>
          <w:sz w:val="28"/>
        </w:rPr>
        <w:t>.</w:t>
      </w:r>
    </w:p>
    <w:p>
      <w:pPr>
        <w:ind w:firstLine="720"/>
      </w:pPr>
      <w:r>
        <w:rPr>
          <w:rFonts w:ascii="Times New Roman" w:hAnsi="Times New Roman" w:cs="Times New Roman" w:eastAsia="Times New Roman"/>
          <w:b w:val="0"/>
          <w:i w:val="0"/>
          <w:sz w:val="28"/>
        </w:rPr>
        <w:t xml:space="preserve">Hệ quả thực chiến: </w:t>
      </w:r>
      <w:r>
        <w:rPr>
          <w:rFonts w:ascii="Times New Roman" w:hAnsi="Times New Roman" w:cs="Times New Roman" w:eastAsia="Times New Roman"/>
          <w:b/>
          <w:i w:val="0"/>
          <w:sz w:val="28"/>
        </w:rPr>
        <w:t>Filler ít bị một trận thua kéo sang trận sau hơn</w:t>
      </w:r>
      <w:r>
        <w:rPr>
          <w:rFonts w:ascii="Times New Roman" w:hAnsi="Times New Roman" w:cs="Times New Roman" w:eastAsia="Times New Roman"/>
          <w:b w:val="0"/>
          <w:i w:val="0"/>
          <w:sz w:val="28"/>
        </w:rPr>
        <w:t xml:space="preserve">; </w:t>
      </w:r>
      <w:r>
        <w:rPr>
          <w:rFonts w:ascii="Times New Roman" w:hAnsi="Times New Roman" w:cs="Times New Roman" w:eastAsia="Times New Roman"/>
          <w:b/>
          <w:i w:val="0"/>
          <w:sz w:val="28"/>
        </w:rPr>
        <w:t>Gorst đổi lấy một chu kỳ hồi phục dài hơn để lấy động lực dài hạn.</w:t>
      </w:r>
    </w:p>
    <w:p>
      <w:pPr>
        <w:pStyle w:val="Heading3"/>
        <w:keepNext/>
        <w:spacing w:before="200"/>
      </w:pPr>
      <w:r>
        <w:rPr>
          <w:rFonts w:ascii="Times New Roman" w:hAnsi="Times New Roman" w:cs="Times New Roman" w:eastAsia="Times New Roman"/>
          <w:b/>
          <w:i w:val="0"/>
          <w:sz w:val="28"/>
        </w:rPr>
        <w:t>Nét 4 — Quan hệ với đám đông: nhiên liệu, so với thứ phải chịu</w:t>
      </w:r>
    </w:p>
    <w:p>
      <w:pPr>
        <w:ind w:firstLine="720"/>
      </w:pPr>
      <w:r>
        <w:rPr>
          <w:rFonts w:ascii="Times New Roman" w:hAnsi="Times New Roman" w:cs="Times New Roman" w:eastAsia="Times New Roman"/>
          <w:b w:val="0"/>
          <w:i w:val="0"/>
          <w:sz w:val="28"/>
        </w:rPr>
        <w:t>Đây là chỗ hai người ngược nhau tuyệt đối.</w:t>
      </w:r>
    </w:p>
    <w:p>
      <w:pPr>
        <w:ind w:firstLine="720"/>
      </w:pPr>
      <w:r>
        <w:rPr>
          <w:rFonts w:ascii="Times New Roman" w:hAnsi="Times New Roman" w:cs="Times New Roman" w:eastAsia="Times New Roman"/>
          <w:b/>
          <w:i w:val="0"/>
          <w:sz w:val="28"/>
        </w:rPr>
        <w:t>Filler ăn đám đông thù địch.</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sz w:val="28"/>
        </w:rPr>
        <w:t>"When you have the crowd against you… it's much harder to deliver. But even when you deliver at that time, you feel like you can't die anymore. It's the best feeling. So I just prefer playing in the US."</w:t>
      </w:r>
      <w:r>
        <w:rPr>
          <w:rFonts w:ascii="Times New Roman" w:hAnsi="Times New Roman" w:cs="Times New Roman" w:eastAsia="Times New Roman"/>
          <w:b w:val="0"/>
          <w:i w:val="0"/>
          <w:sz w:val="28"/>
        </w:rPr>
        <w:t xml:space="preserve"> Anh gọi Mosconi Cup là giải yêu thích nhất và mô tả 3.000 người dù ghét hay yêu mình đều là cảm giác tuyệt nhất.</w:t>
      </w:r>
    </w:p>
    <w:p>
      <w:pPr>
        <w:ind w:firstLine="720"/>
      </w:pPr>
      <w:r>
        <w:rPr>
          <w:rFonts w:ascii="Times New Roman" w:hAnsi="Times New Roman" w:cs="Times New Roman" w:eastAsia="Times New Roman"/>
          <w:b/>
          <w:i w:val="0"/>
          <w:sz w:val="28"/>
        </w:rPr>
        <w:t>Gorst chịu đựng đám đông thù địch.</w:t>
      </w:r>
      <w:r>
        <w:rPr>
          <w:rFonts w:ascii="Times New Roman" w:hAnsi="Times New Roman" w:cs="Times New Roman" w:eastAsia="Times New Roman"/>
          <w:b w:val="0"/>
          <w:i w:val="0"/>
          <w:sz w:val="28"/>
        </w:rPr>
        <w:t xml:space="preserve"> Cùng giải đó, anh gọi khán giả là </w:t>
      </w:r>
      <w:r>
        <w:rPr>
          <w:rFonts w:ascii="Times New Roman" w:hAnsi="Times New Roman" w:cs="Times New Roman" w:eastAsia="Times New Roman"/>
          <w:b w:val="0"/>
          <w:i/>
          <w:sz w:val="28"/>
        </w:rPr>
        <w:t>"really rude"</w:t>
      </w:r>
      <w:r>
        <w:rPr>
          <w:rFonts w:ascii="Times New Roman" w:hAnsi="Times New Roman" w:cs="Times New Roman" w:eastAsia="Times New Roman"/>
          <w:b w:val="0"/>
          <w:i w:val="0"/>
          <w:sz w:val="28"/>
        </w:rPr>
        <w:t xml:space="preserve"> và thừa nhận thẳng </w:t>
      </w:r>
      <w:r>
        <w:rPr>
          <w:rFonts w:ascii="Times New Roman" w:hAnsi="Times New Roman" w:cs="Times New Roman" w:eastAsia="Times New Roman"/>
          <w:b w:val="0"/>
          <w:i/>
          <w:sz w:val="28"/>
        </w:rPr>
        <w:t>"it's impossible to play that"</w:t>
      </w:r>
      <w:r>
        <w:rPr>
          <w:rFonts w:ascii="Times New Roman" w:hAnsi="Times New Roman" w:cs="Times New Roman" w:eastAsia="Times New Roman"/>
          <w:b w:val="0"/>
          <w:i w:val="0"/>
          <w:sz w:val="28"/>
        </w:rPr>
        <w:t xml:space="preserve">. Khán giả anh chuộng là khán giả </w:t>
      </w:r>
      <w:r>
        <w:rPr>
          <w:rFonts w:ascii="Times New Roman" w:hAnsi="Times New Roman" w:cs="Times New Roman" w:eastAsia="Times New Roman"/>
          <w:b/>
          <w:i w:val="0"/>
          <w:sz w:val="28"/>
        </w:rPr>
        <w:t>biết khi nào được vỗ tay</w:t>
      </w:r>
      <w:r>
        <w:rPr>
          <w:rFonts w:ascii="Times New Roman" w:hAnsi="Times New Roman" w:cs="Times New Roman" w:eastAsia="Times New Roman"/>
          <w:b w:val="0"/>
          <w:i w:val="0"/>
          <w:sz w:val="28"/>
        </w:rPr>
        <w:t>.</w:t>
      </w:r>
    </w:p>
    <w:p>
      <w:pPr>
        <w:ind w:firstLine="720"/>
      </w:pPr>
      <w:r>
        <w:rPr>
          <w:rFonts w:ascii="Times New Roman" w:hAnsi="Times New Roman" w:cs="Times New Roman" w:eastAsia="Times New Roman"/>
          <w:b w:val="0"/>
          <w:i w:val="0"/>
          <w:sz w:val="28"/>
        </w:rPr>
        <w:t xml:space="preserve">Có một điểm trớ trêu đáng ghi: </w:t>
      </w:r>
      <w:r>
        <w:rPr>
          <w:rFonts w:ascii="Times New Roman" w:hAnsi="Times New Roman" w:cs="Times New Roman" w:eastAsia="Times New Roman"/>
          <w:b/>
          <w:i w:val="0"/>
          <w:sz w:val="28"/>
        </w:rPr>
        <w:t>Gorst là người đổi màu áo sang đội Mỹ</w:t>
      </w:r>
      <w:r>
        <w:rPr>
          <w:rFonts w:ascii="Times New Roman" w:hAnsi="Times New Roman" w:cs="Times New Roman" w:eastAsia="Times New Roman"/>
          <w:b w:val="0"/>
          <w:i w:val="0"/>
          <w:sz w:val="28"/>
        </w:rPr>
        <w:t xml:space="preserve">, còn Filler là người thích chơi ở Mỹ nhất — và Gorst mô tả việc chuyển đội theo hướng nhẹ nhõm, </w:t>
      </w:r>
      <w:r>
        <w:rPr>
          <w:rFonts w:ascii="Times New Roman" w:hAnsi="Times New Roman" w:cs="Times New Roman" w:eastAsia="Times New Roman"/>
          <w:b w:val="0"/>
          <w:i/>
          <w:sz w:val="28"/>
        </w:rPr>
        <w:t>"it's just more fun for me"</w:t>
      </w:r>
      <w:r>
        <w:rPr>
          <w:rFonts w:ascii="Times New Roman" w:hAnsi="Times New Roman" w:cs="Times New Roman" w:eastAsia="Times New Roman"/>
          <w:b w:val="0"/>
          <w:i w:val="0"/>
          <w:sz w:val="28"/>
        </w:rPr>
        <w:t>, chứ không phải theo hướng đối đầu.</w:t>
      </w:r>
    </w:p>
    <w:p>
      <w:pPr>
        <w:ind w:firstLine="720"/>
      </w:pPr>
      <w:r>
        <w:rPr>
          <w:rFonts w:ascii="Times New Roman" w:hAnsi="Times New Roman" w:cs="Times New Roman" w:eastAsia="Times New Roman"/>
          <w:b w:val="0"/>
          <w:i w:val="0"/>
          <w:sz w:val="28"/>
        </w:rPr>
        <w:t xml:space="preserve">Ngưỡng chịu đựng cũng khác. Filler nêu ngưỡng của mình rất hẹp — anh chỉ thấy bị xúc phạm khi khán giả hò hét </w:t>
      </w:r>
      <w:r>
        <w:rPr>
          <w:rFonts w:ascii="Times New Roman" w:hAnsi="Times New Roman" w:cs="Times New Roman" w:eastAsia="Times New Roman"/>
          <w:b/>
          <w:i w:val="0"/>
          <w:sz w:val="28"/>
        </w:rPr>
        <w:t>đúng lúc anh đang cúi xuống vào cơ</w:t>
      </w:r>
      <w:r>
        <w:rPr>
          <w:rFonts w:ascii="Times New Roman" w:hAnsi="Times New Roman" w:cs="Times New Roman" w:eastAsia="Times New Roman"/>
          <w:b w:val="0"/>
          <w:i w:val="0"/>
          <w:sz w:val="28"/>
        </w:rPr>
        <w:t>. Gorst thì mô tả toàn bộ môi trường Mosconi là bất lợi.</w:t>
      </w:r>
    </w:p>
    <w:p>
      <w:pPr>
        <w:pStyle w:val="Heading3"/>
        <w:keepNext/>
        <w:spacing w:before="200"/>
      </w:pPr>
      <w:r>
        <w:rPr>
          <w:rFonts w:ascii="Times New Roman" w:hAnsi="Times New Roman" w:cs="Times New Roman" w:eastAsia="Times New Roman"/>
          <w:b/>
          <w:i w:val="0"/>
          <w:sz w:val="28"/>
        </w:rPr>
        <w:t>Nét 5 — Động cơ gốc: hai câu trả lời trái ngược cho cùng một nghề</w:t>
      </w:r>
    </w:p>
    <w:p>
      <w:pPr>
        <w:ind w:firstLine="720"/>
      </w:pPr>
      <w:r>
        <w:rPr>
          <w:rFonts w:ascii="Times New Roman" w:hAnsi="Times New Roman" w:cs="Times New Roman" w:eastAsia="Times New Roman"/>
          <w:b/>
          <w:i w:val="0"/>
          <w:sz w:val="28"/>
        </w:rPr>
        <w:t>Filler:</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sz w:val="28"/>
        </w:rPr>
        <w:t>"It's not about the money in the end. I just play pool because I love pool, it's not because I'm trying to make a good living."</w:t>
      </w:r>
      <w:r>
        <w:rPr>
          <w:rFonts w:ascii="Times New Roman" w:hAnsi="Times New Roman" w:cs="Times New Roman" w:eastAsia="Times New Roman"/>
          <w:b w:val="0"/>
          <w:i w:val="0"/>
          <w:sz w:val="28"/>
        </w:rPr>
        <w:t xml:space="preserve"> Động cơ thật của anh là ghét thua và không chịu được việc thấy mặt người khác trên cúp.</w:t>
      </w:r>
    </w:p>
    <w:p>
      <w:pPr>
        <w:ind w:firstLine="720"/>
      </w:pPr>
      <w:r>
        <w:rPr>
          <w:rFonts w:ascii="Times New Roman" w:hAnsi="Times New Roman" w:cs="Times New Roman" w:eastAsia="Times New Roman"/>
          <w:b/>
          <w:i w:val="0"/>
          <w:sz w:val="28"/>
        </w:rPr>
        <w:t>Gorst:</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sz w:val="28"/>
        </w:rPr>
        <w:t>"My motivation has always been money really… I was kind of from the poorish family growing up."</w:t>
      </w:r>
    </w:p>
    <w:p>
      <w:pPr>
        <w:ind w:firstLine="720"/>
      </w:pPr>
      <w:r>
        <w:rPr>
          <w:rFonts w:ascii="Times New Roman" w:hAnsi="Times New Roman" w:cs="Times New Roman" w:eastAsia="Times New Roman"/>
          <w:b w:val="0"/>
          <w:i w:val="0"/>
          <w:sz w:val="28"/>
        </w:rPr>
        <w:t xml:space="preserve">Điểm gặp nhau nằm ở chỗ khác: </w:t>
      </w:r>
      <w:r>
        <w:rPr>
          <w:rFonts w:ascii="Times New Roman" w:hAnsi="Times New Roman" w:cs="Times New Roman" w:eastAsia="Times New Roman"/>
          <w:b/>
          <w:i w:val="0"/>
          <w:sz w:val="28"/>
        </w:rPr>
        <w:t>cả hai đều nói câu "tôi ghét thua"</w:t>
      </w:r>
      <w:r>
        <w:rPr>
          <w:rFonts w:ascii="Times New Roman" w:hAnsi="Times New Roman" w:cs="Times New Roman" w:eastAsia="Times New Roman"/>
          <w:b w:val="0"/>
          <w:i w:val="0"/>
          <w:sz w:val="28"/>
        </w:rPr>
        <w:t xml:space="preserve">. Filler: </w:t>
      </w:r>
      <w:r>
        <w:rPr>
          <w:rFonts w:ascii="Times New Roman" w:hAnsi="Times New Roman" w:cs="Times New Roman" w:eastAsia="Times New Roman"/>
          <w:b w:val="0"/>
          <w:i/>
          <w:sz w:val="28"/>
        </w:rPr>
        <w:t>"I just hate to lose, doesn't matter who it is."</w:t>
      </w:r>
      <w:r>
        <w:rPr>
          <w:rFonts w:ascii="Times New Roman" w:hAnsi="Times New Roman" w:cs="Times New Roman" w:eastAsia="Times New Roman"/>
          <w:b w:val="0"/>
          <w:i w:val="0"/>
          <w:sz w:val="28"/>
        </w:rPr>
        <w:t xml:space="preserve"> Gorst: </w:t>
      </w:r>
      <w:r>
        <w:rPr>
          <w:rFonts w:ascii="Times New Roman" w:hAnsi="Times New Roman" w:cs="Times New Roman" w:eastAsia="Times New Roman"/>
          <w:b w:val="0"/>
          <w:i/>
          <w:sz w:val="28"/>
        </w:rPr>
        <w:t>"I just hate to lose… I just cannot stand losing."</w:t>
      </w:r>
      <w:r>
        <w:rPr>
          <w:rFonts w:ascii="Times New Roman" w:hAnsi="Times New Roman" w:cs="Times New Roman" w:eastAsia="Times New Roman"/>
          <w:b w:val="0"/>
          <w:i w:val="0"/>
          <w:sz w:val="28"/>
        </w:rPr>
        <w:t xml:space="preserve"> Đây là mẫu số chung duy nhất về động cơ, và nó tồn tại độc lập với tiền.</w:t>
      </w:r>
    </w:p>
    <w:p>
      <w:pPr>
        <w:ind w:firstLine="720"/>
      </w:pPr>
      <w:r>
        <w:rPr>
          <w:rFonts w:ascii="Times New Roman" w:hAnsi="Times New Roman" w:cs="Times New Roman" w:eastAsia="Times New Roman"/>
          <w:b w:val="0"/>
          <w:i w:val="0"/>
          <w:sz w:val="28"/>
        </w:rPr>
        <w:t xml:space="preserve">Nhưng hệ quả lại khác nhau: động cơ tiền của Gorst </w:t>
      </w:r>
      <w:r>
        <w:rPr>
          <w:rFonts w:ascii="Times New Roman" w:hAnsi="Times New Roman" w:cs="Times New Roman" w:eastAsia="Times New Roman"/>
          <w:b/>
          <w:i w:val="0"/>
          <w:sz w:val="28"/>
        </w:rPr>
        <w:t>hết tác dụng khi anh đã có tiền</w:t>
      </w:r>
      <w:r>
        <w:rPr>
          <w:rFonts w:ascii="Times New Roman" w:hAnsi="Times New Roman" w:cs="Times New Roman" w:eastAsia="Times New Roman"/>
          <w:b w:val="0"/>
          <w:i w:val="0"/>
          <w:sz w:val="28"/>
        </w:rPr>
        <w:t>, và đó chính là quãng hụt động lực ở mục 5. Filler không mô tả một quãng tương tự; mục tiêu còn thiếu của anh vẫn là một chiếc cúp cụ thể (vô địch thế giới 10 bi).</w:t>
      </w:r>
    </w:p>
    <w:p>
      <w:pPr>
        <w:pStyle w:val="Heading3"/>
        <w:keepNext/>
        <w:spacing w:before="200"/>
      </w:pPr>
      <w:r>
        <w:rPr>
          <w:rFonts w:ascii="Times New Roman" w:hAnsi="Times New Roman" w:cs="Times New Roman" w:eastAsia="Times New Roman"/>
          <w:b/>
          <w:i w:val="0"/>
          <w:sz w:val="28"/>
        </w:rPr>
        <w:t>Nét 6 — Sự tự tin: tuyên bố ra, so với giữ kín</w:t>
      </w:r>
    </w:p>
    <w:p>
      <w:pPr>
        <w:ind w:firstLine="720"/>
      </w:pPr>
      <w:r>
        <w:rPr>
          <w:rFonts w:ascii="Times New Roman" w:hAnsi="Times New Roman" w:cs="Times New Roman" w:eastAsia="Times New Roman"/>
          <w:b/>
          <w:i w:val="0"/>
          <w:sz w:val="28"/>
        </w:rPr>
        <w:t>Filler dựng sự tự tin có chủ đích và nói to nó ra:</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sz w:val="28"/>
        </w:rPr>
        <w:t>"In my mind I know I'm the best player. I'm thinking this way because otherwise I won't have the confidence."</w:t>
      </w:r>
      <w:r>
        <w:rPr>
          <w:rFonts w:ascii="Times New Roman" w:hAnsi="Times New Roman" w:cs="Times New Roman" w:eastAsia="Times New Roman"/>
          <w:b w:val="0"/>
          <w:i w:val="0"/>
          <w:sz w:val="28"/>
        </w:rPr>
        <w:t xml:space="preserve"> Bên dưới tầng công bố đó là một tầng đánh giá tỉnh táo, biết rõ mọi trận với top đầu đều là 50/50.</w:t>
      </w:r>
    </w:p>
    <w:p>
      <w:pPr>
        <w:ind w:firstLine="720"/>
      </w:pPr>
      <w:r>
        <w:rPr>
          <w:rFonts w:ascii="Times New Roman" w:hAnsi="Times New Roman" w:cs="Times New Roman" w:eastAsia="Times New Roman"/>
          <w:b/>
          <w:i w:val="0"/>
          <w:sz w:val="28"/>
        </w:rPr>
        <w:t>Gorst né việc tuyên bố.</w:t>
      </w:r>
      <w:r>
        <w:rPr>
          <w:rFonts w:ascii="Times New Roman" w:hAnsi="Times New Roman" w:cs="Times New Roman" w:eastAsia="Times New Roman"/>
          <w:b w:val="0"/>
          <w:i w:val="0"/>
          <w:sz w:val="28"/>
        </w:rPr>
        <w:t xml:space="preserve"> Khi Rogan khẳng định anh là người giỏi nhất thế giới, anh chỉ đáp </w:t>
      </w:r>
      <w:r>
        <w:rPr>
          <w:rFonts w:ascii="Times New Roman" w:hAnsi="Times New Roman" w:cs="Times New Roman" w:eastAsia="Times New Roman"/>
          <w:b w:val="0"/>
          <w:i/>
          <w:sz w:val="28"/>
        </w:rPr>
        <w:t>"maybe I am already, you never know"</w:t>
      </w:r>
      <w:r>
        <w:rPr>
          <w:rFonts w:ascii="Times New Roman" w:hAnsi="Times New Roman" w:cs="Times New Roman" w:eastAsia="Times New Roman"/>
          <w:b w:val="0"/>
          <w:i w:val="0"/>
          <w:sz w:val="28"/>
        </w:rPr>
        <w:t xml:space="preserve">, và khi được hỏi có nhắm danh xưng vĩ đại nhất mọi thời không thì trả lời thẳng là không hợp tính cách mình. Thứ anh công bố thay vào đó là </w:t>
      </w:r>
      <w:r>
        <w:rPr>
          <w:rFonts w:ascii="Times New Roman" w:hAnsi="Times New Roman" w:cs="Times New Roman" w:eastAsia="Times New Roman"/>
          <w:b/>
          <w:i w:val="0"/>
          <w:sz w:val="28"/>
        </w:rPr>
        <w:t>nỗi sợ trượt và các sai lầm cụ thể</w:t>
      </w:r>
      <w:r>
        <w:rPr>
          <w:rFonts w:ascii="Times New Roman" w:hAnsi="Times New Roman" w:cs="Times New Roman" w:eastAsia="Times New Roman"/>
          <w:b w:val="0"/>
          <w:i w:val="0"/>
          <w:sz w:val="28"/>
        </w:rPr>
        <w:t>.</w:t>
      </w:r>
    </w:p>
    <w:p>
      <w:pPr>
        <w:ind w:firstLine="720"/>
      </w:pPr>
      <w:r>
        <w:rPr>
          <w:rFonts w:ascii="Times New Roman" w:hAnsi="Times New Roman" w:cs="Times New Roman" w:eastAsia="Times New Roman"/>
          <w:b w:val="0"/>
          <w:i w:val="0"/>
          <w:sz w:val="28"/>
        </w:rPr>
        <w:t xml:space="preserve">Nghịch lý: </w:t>
      </w:r>
      <w:r>
        <w:rPr>
          <w:rFonts w:ascii="Times New Roman" w:hAnsi="Times New Roman" w:cs="Times New Roman" w:eastAsia="Times New Roman"/>
          <w:b/>
          <w:i w:val="0"/>
          <w:sz w:val="28"/>
        </w:rPr>
        <w:t>người tuyên bố mình giỏi nhất lại là người mô tả nội tâm mình bằng chữ "chiến tranh"; người từ chối tuyên bố lại là người tự xếp mình vào nhóm mạnh nhất về tinh thần.</w:t>
      </w:r>
      <w:r>
        <w:rPr>
          <w:rFonts w:ascii="Times New Roman" w:hAnsi="Times New Roman" w:cs="Times New Roman" w:eastAsia="Times New Roman"/>
          <w:b w:val="0"/>
          <w:i w:val="0"/>
          <w:sz w:val="28"/>
        </w:rPr>
        <w:t xml:space="preserve"> Cả hai đều đang mô tả đúng, chỉ khác chỗ họ chọn để công bố.</w:t>
      </w:r>
    </w:p>
    <w:p>
      <w:pPr>
        <w:pStyle w:val="Heading3"/>
        <w:keepNext/>
        <w:spacing w:before="200"/>
      </w:pPr>
      <w:r>
        <w:rPr>
          <w:rFonts w:ascii="Times New Roman" w:hAnsi="Times New Roman" w:cs="Times New Roman" w:eastAsia="Times New Roman"/>
          <w:b/>
          <w:i w:val="0"/>
          <w:sz w:val="28"/>
        </w:rPr>
        <w:t>Nét 7 — Hai người nói gì về nhau</w:t>
      </w:r>
    </w:p>
    <w:p>
      <w:pPr>
        <w:ind w:firstLine="720"/>
      </w:pPr>
      <w:r>
        <w:rPr>
          <w:rFonts w:ascii="Times New Roman" w:hAnsi="Times New Roman" w:cs="Times New Roman" w:eastAsia="Times New Roman"/>
          <w:b w:val="0"/>
          <w:i w:val="0"/>
          <w:sz w:val="28"/>
        </w:rPr>
        <w:t xml:space="preserve">Điểm này đáng ghi vì </w:t>
      </w:r>
      <w:r>
        <w:rPr>
          <w:rFonts w:ascii="Times New Roman" w:hAnsi="Times New Roman" w:cs="Times New Roman" w:eastAsia="Times New Roman"/>
          <w:b/>
          <w:i w:val="0"/>
          <w:sz w:val="28"/>
        </w:rPr>
        <w:t>mỗi người khen đối phương đúng thứ mình thiếu</w:t>
      </w:r>
      <w:r>
        <w:rPr>
          <w:rFonts w:ascii="Times New Roman" w:hAnsi="Times New Roman" w:cs="Times New Roman" w:eastAsia="Times New Roman"/>
          <w:b w:val="0"/>
          <w:i w:val="0"/>
          <w:sz w:val="28"/>
        </w:rPr>
        <w:t>.</w:t>
      </w:r>
    </w:p>
    <w:p>
      <w:pPr>
        <w:ind w:firstLine="720"/>
      </w:pPr>
      <w:r>
        <w:rPr>
          <w:rFonts w:ascii="Times New Roman" w:hAnsi="Times New Roman" w:cs="Times New Roman" w:eastAsia="Times New Roman"/>
          <w:b/>
          <w:i w:val="0"/>
          <w:sz w:val="28"/>
        </w:rPr>
        <w:t>Gorst nói về Filler</w:t>
      </w:r>
      <w:r>
        <w:rPr>
          <w:rFonts w:ascii="Times New Roman" w:hAnsi="Times New Roman" w:cs="Times New Roman" w:eastAsia="Times New Roman"/>
          <w:b w:val="0"/>
          <w:i w:val="0"/>
          <w:sz w:val="28"/>
        </w:rPr>
        <w:t xml:space="preserve"> (08/2025):</w:t>
      </w:r>
    </w:p>
    <w:p>
      <w:pPr>
        <w:ind w:firstLine="720"/>
      </w:pPr>
      <w:r>
        <w:rPr>
          <w:rFonts w:ascii="Times New Roman" w:hAnsi="Times New Roman" w:cs="Times New Roman" w:eastAsia="Times New Roman"/>
          <w:b w:val="0"/>
          <w:i w:val="0"/>
          <w:sz w:val="28"/>
        </w:rPr>
        <w:t xml:space="preserve">&gt; </w:t>
      </w:r>
      <w:r>
        <w:rPr>
          <w:rFonts w:ascii="Times New Roman" w:hAnsi="Times New Roman" w:cs="Times New Roman" w:eastAsia="Times New Roman"/>
          <w:b w:val="0"/>
          <w:i/>
          <w:sz w:val="28"/>
        </w:rPr>
        <w:t>"He's the most fearless, the most talented player. He's kind of like Ronnie O'Sullivan of pool… he doesn't really fall under pressure."</w:t>
      </w:r>
    </w:p>
    <w:p>
      <w:pPr>
        <w:ind w:firstLine="720"/>
      </w:pPr>
      <w:r>
        <w:rPr>
          <w:rFonts w:ascii="Times New Roman" w:hAnsi="Times New Roman" w:cs="Times New Roman" w:eastAsia="Times New Roman"/>
          <w:b w:val="0"/>
          <w:i w:val="0"/>
          <w:sz w:val="28"/>
        </w:rPr>
        <w:t>Và trong podcast Việt Nam, khi được hỏi ai làm anh thấy khó chịu nhất khi phải đối đầu, anh dùng đúng chữ "khắc tinh":</w:t>
      </w:r>
    </w:p>
    <w:p>
      <w:pPr>
        <w:ind w:firstLine="720"/>
      </w:pPr>
      <w:r>
        <w:rPr>
          <w:rFonts w:ascii="Times New Roman" w:hAnsi="Times New Roman" w:cs="Times New Roman" w:eastAsia="Times New Roman"/>
          <w:b w:val="0"/>
          <w:i w:val="0"/>
          <w:sz w:val="28"/>
        </w:rPr>
        <w:t xml:space="preserve">&gt; </w:t>
      </w:r>
      <w:r>
        <w:rPr>
          <w:rFonts w:ascii="Times New Roman" w:hAnsi="Times New Roman" w:cs="Times New Roman" w:eastAsia="Times New Roman"/>
          <w:b w:val="0"/>
          <w:i/>
          <w:sz w:val="28"/>
        </w:rPr>
        <w:t>"I have my kryptonites… number one will definitely be Filler. He's a natural talent ball striker, he's a fearless guy."</w:t>
      </w:r>
    </w:p>
    <w:p>
      <w:pPr>
        <w:ind w:firstLine="720"/>
      </w:pPr>
      <w:r>
        <w:rPr>
          <w:rFonts w:ascii="Times New Roman" w:hAnsi="Times New Roman" w:cs="Times New Roman" w:eastAsia="Times New Roman"/>
          <w:b/>
          <w:i w:val="0"/>
          <w:sz w:val="28"/>
        </w:rPr>
        <w:t>Filler nói về Gorst</w:t>
      </w:r>
      <w:r>
        <w:rPr>
          <w:rFonts w:ascii="Times New Roman" w:hAnsi="Times New Roman" w:cs="Times New Roman" w:eastAsia="Times New Roman"/>
          <w:b w:val="0"/>
          <w:i w:val="0"/>
          <w:sz w:val="28"/>
        </w:rPr>
        <w:t xml:space="preserve"> (2024), khi giải thích vì sao anh không đặt mục tiêu theo danh hiệu:</w:t>
      </w:r>
    </w:p>
    <w:p>
      <w:pPr>
        <w:ind w:firstLine="720"/>
      </w:pPr>
      <w:r>
        <w:rPr>
          <w:rFonts w:ascii="Times New Roman" w:hAnsi="Times New Roman" w:cs="Times New Roman" w:eastAsia="Times New Roman"/>
          <w:b w:val="0"/>
          <w:i w:val="0"/>
          <w:sz w:val="28"/>
        </w:rPr>
        <w:t xml:space="preserve">&gt; </w:t>
      </w:r>
      <w:r>
        <w:rPr>
          <w:rFonts w:ascii="Times New Roman" w:hAnsi="Times New Roman" w:cs="Times New Roman" w:eastAsia="Times New Roman"/>
          <w:b w:val="0"/>
          <w:i/>
          <w:sz w:val="28"/>
        </w:rPr>
        <w:t>"When you're in the last 16 you bump into someone like Fedor and they do eight, nine run-outs, you can't really win the match."</w:t>
      </w:r>
    </w:p>
    <w:p>
      <w:pPr>
        <w:ind w:firstLine="720"/>
      </w:pPr>
      <w:r>
        <w:rPr>
          <w:rFonts w:ascii="Times New Roman" w:hAnsi="Times New Roman" w:cs="Times New Roman" w:eastAsia="Times New Roman"/>
          <w:b w:val="0"/>
          <w:i w:val="0"/>
          <w:sz w:val="28"/>
        </w:rPr>
        <w:t xml:space="preserve">Tức là </w:t>
      </w:r>
      <w:r>
        <w:rPr>
          <w:rFonts w:ascii="Times New Roman" w:hAnsi="Times New Roman" w:cs="Times New Roman" w:eastAsia="Times New Roman"/>
          <w:b/>
          <w:i w:val="0"/>
          <w:sz w:val="28"/>
        </w:rPr>
        <w:t>Filler nể Gorst ở độ chính xác của chuỗi ăn bi</w:t>
      </w:r>
      <w:r>
        <w:rPr>
          <w:rFonts w:ascii="Times New Roman" w:hAnsi="Times New Roman" w:cs="Times New Roman" w:eastAsia="Times New Roman"/>
          <w:b w:val="0"/>
          <w:i w:val="0"/>
          <w:sz w:val="28"/>
        </w:rPr>
        <w:t xml:space="preserve">, còn </w:t>
      </w:r>
      <w:r>
        <w:rPr>
          <w:rFonts w:ascii="Times New Roman" w:hAnsi="Times New Roman" w:cs="Times New Roman" w:eastAsia="Times New Roman"/>
          <w:b/>
          <w:i w:val="0"/>
          <w:sz w:val="28"/>
        </w:rPr>
        <w:t>Gorst nể Filler ở chỗ không biết sợ</w:t>
      </w:r>
      <w:r>
        <w:rPr>
          <w:rFonts w:ascii="Times New Roman" w:hAnsi="Times New Roman" w:cs="Times New Roman" w:eastAsia="Times New Roman"/>
          <w:b w:val="0"/>
          <w:i w:val="0"/>
          <w:sz w:val="28"/>
        </w:rPr>
        <w:t xml:space="preserve"> — đúng hai thứ mà mỗi người tự nhận là điểm mạnh, và cũng đúng hai thứ mà người kia phải xây bằng công sức.</w:t>
      </w:r>
    </w:p>
    <w:p>
      <w:pPr>
        <w:pStyle w:val="Heading3"/>
        <w:keepNext/>
        <w:spacing w:before="200"/>
      </w:pPr>
      <w:r>
        <w:rPr>
          <w:rFonts w:ascii="Times New Roman" w:hAnsi="Times New Roman" w:cs="Times New Roman" w:eastAsia="Times New Roman"/>
          <w:b/>
          <w:i w:val="0"/>
          <w:sz w:val="28"/>
        </w:rPr>
        <w:t>Nét 8 — Một quy luật cả hai cùng phát biểu, hai cách áp dụng</w:t>
      </w:r>
    </w:p>
    <w:p>
      <w:pPr>
        <w:ind w:firstLine="720"/>
      </w:pPr>
      <w:r>
        <w:rPr>
          <w:rFonts w:ascii="Times New Roman" w:hAnsi="Times New Roman" w:cs="Times New Roman" w:eastAsia="Times New Roman"/>
          <w:b w:val="0"/>
          <w:i w:val="0"/>
          <w:sz w:val="28"/>
        </w:rPr>
        <w:t>Cả hai độc lập nêu cùng một quy luật.</w:t>
      </w:r>
    </w:p>
    <w:p>
      <w:pPr>
        <w:ind w:firstLine="720"/>
      </w:pPr>
      <w:r>
        <w:rPr>
          <w:rFonts w:ascii="Times New Roman" w:hAnsi="Times New Roman" w:cs="Times New Roman" w:eastAsia="Times New Roman"/>
          <w:b/>
          <w:i w:val="0"/>
          <w:sz w:val="28"/>
        </w:rPr>
        <w:t>Filler:</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sz w:val="28"/>
        </w:rPr>
        <w:t>"When you start thinking about anything wrong, it's going to go wrong. If you think about you're going to miss the shot — guess what? You're going to miss."</w:t>
      </w:r>
    </w:p>
    <w:p>
      <w:pPr>
        <w:ind w:firstLine="720"/>
      </w:pPr>
      <w:r>
        <w:rPr>
          <w:rFonts w:ascii="Times New Roman" w:hAnsi="Times New Roman" w:cs="Times New Roman" w:eastAsia="Times New Roman"/>
          <w:b/>
          <w:i w:val="0"/>
          <w:sz w:val="28"/>
        </w:rPr>
        <w:t>Gorst:</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sz w:val="28"/>
        </w:rPr>
        <w:t>"If you think you're going to miss, you will miss. 100% works like that."</w:t>
      </w:r>
    </w:p>
    <w:p>
      <w:pPr>
        <w:ind w:firstLine="720"/>
      </w:pPr>
      <w:r>
        <w:rPr>
          <w:rFonts w:ascii="Times New Roman" w:hAnsi="Times New Roman" w:cs="Times New Roman" w:eastAsia="Times New Roman"/>
          <w:b w:val="0"/>
          <w:i w:val="0"/>
          <w:sz w:val="28"/>
        </w:rPr>
        <w:t xml:space="preserve">Nhưng </w:t>
      </w:r>
      <w:r>
        <w:rPr>
          <w:rFonts w:ascii="Times New Roman" w:hAnsi="Times New Roman" w:cs="Times New Roman" w:eastAsia="Times New Roman"/>
          <w:b/>
          <w:i w:val="0"/>
          <w:sz w:val="28"/>
        </w:rPr>
        <w:t>cách chống thì ngược nhau</w:t>
      </w:r>
      <w:r>
        <w:rPr>
          <w:rFonts w:ascii="Times New Roman" w:hAnsi="Times New Roman" w:cs="Times New Roman" w:eastAsia="Times New Roman"/>
          <w:b w:val="0"/>
          <w:i w:val="0"/>
          <w:sz w:val="28"/>
        </w:rPr>
        <w:t xml:space="preserve">. Filler chọn </w:t>
      </w:r>
      <w:r>
        <w:rPr>
          <w:rFonts w:ascii="Times New Roman" w:hAnsi="Times New Roman" w:cs="Times New Roman" w:eastAsia="Times New Roman"/>
          <w:b/>
          <w:i w:val="0"/>
          <w:sz w:val="28"/>
        </w:rPr>
        <w:t>làm trống đầu</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sz w:val="28"/>
        </w:rPr>
        <w:t>"the minute you have the match, you have to just be so silent in your brain."</w:t>
      </w:r>
      <w:r>
        <w:rPr>
          <w:rFonts w:ascii="Times New Roman" w:hAnsi="Times New Roman" w:cs="Times New Roman" w:eastAsia="Times New Roman"/>
          <w:b w:val="0"/>
          <w:i w:val="0"/>
          <w:sz w:val="28"/>
        </w:rPr>
        <w:t xml:space="preserve"> Gorst chọn </w:t>
      </w:r>
      <w:r>
        <w:rPr>
          <w:rFonts w:ascii="Times New Roman" w:hAnsi="Times New Roman" w:cs="Times New Roman" w:eastAsia="Times New Roman"/>
          <w:b/>
          <w:i w:val="0"/>
          <w:sz w:val="28"/>
        </w:rPr>
        <w:t>nói đè lên</w:t>
      </w:r>
      <w:r>
        <w:rPr>
          <w:rFonts w:ascii="Times New Roman" w:hAnsi="Times New Roman" w:cs="Times New Roman" w:eastAsia="Times New Roman"/>
          <w:b w:val="0"/>
          <w:i w:val="0"/>
          <w:sz w:val="28"/>
        </w:rPr>
        <w:t>: tự ra lệnh trong đầu rằng mình sẽ ăn bi này.</w:t>
      </w:r>
    </w:p>
    <w:p>
      <w:pPr>
        <w:ind w:firstLine="720"/>
      </w:pPr>
      <w:r>
        <w:rPr>
          <w:rFonts w:ascii="Times New Roman" w:hAnsi="Times New Roman" w:cs="Times New Roman" w:eastAsia="Times New Roman"/>
          <w:b w:val="0"/>
          <w:i w:val="0"/>
          <w:sz w:val="28"/>
        </w:rPr>
        <w:t xml:space="preserve">Đây có lẽ là chỗ cô đọng nhất toàn bộ khác biệt giữa hai người: </w:t>
      </w:r>
      <w:r>
        <w:rPr>
          <w:rFonts w:ascii="Times New Roman" w:hAnsi="Times New Roman" w:cs="Times New Roman" w:eastAsia="Times New Roman"/>
          <w:b/>
          <w:i w:val="0"/>
          <w:sz w:val="28"/>
        </w:rPr>
        <w:t>cùng một chẩn đoán, một người chữa bằng im lặng, một người chữa bằng tiếng nói.</w:t>
      </w:r>
    </w:p>
    <w:p>
      <w:pPr>
        <w:pStyle w:val="Heading3"/>
        <w:keepNext/>
        <w:spacing w:before="200"/>
      </w:pPr>
      <w:r>
        <w:rPr>
          <w:rFonts w:ascii="Times New Roman" w:hAnsi="Times New Roman" w:cs="Times New Roman" w:eastAsia="Times New Roman"/>
          <w:b/>
          <w:i w:val="0"/>
          <w:sz w:val="28"/>
        </w:rPr>
        <w:t>Bảng gọn</w:t>
      </w:r>
    </w:p>
    <w:tbl>
      <w:tblPr>
        <w:tblStyle w:val="TableGrid"/>
        <w:tblW w:type="auto" w:w="0"/>
        <w:tblLook w:firstColumn="1" w:firstRow="1" w:lastColumn="0" w:lastRow="0" w:noHBand="0" w:noVBand="1" w:val="04A0"/>
      </w:tblPr>
      <w:tblGrid>
        <w:gridCol w:w="3009"/>
        <w:gridCol w:w="3009"/>
        <w:gridCol w:w="3009"/>
      </w:tblGrid>
      <w:tr>
        <w:tc>
          <w:tcPr>
            <w:tcW w:type="dxa" w:w="3009"/>
          </w:tcPr>
          <w:p>
            <w:pPr>
              <w:spacing w:before="40" w:after="40"/>
              <w:ind w:firstLine="0"/>
            </w:pPr>
            <w:r>
              <w:rPr>
                <w:rFonts w:ascii="Times New Roman" w:hAnsi="Times New Roman" w:cs="Times New Roman" w:eastAsia="Times New Roman"/>
                <w:b/>
                <w:i w:val="0"/>
                <w:sz w:val="24"/>
              </w:rPr>
              <w:t>Nét</w:t>
            </w:r>
          </w:p>
        </w:tc>
        <w:tc>
          <w:tcPr>
            <w:tcW w:type="dxa" w:w="3009"/>
          </w:tcPr>
          <w:p>
            <w:pPr>
              <w:spacing w:before="40" w:after="40"/>
              <w:ind w:firstLine="0"/>
            </w:pPr>
            <w:r>
              <w:rPr>
                <w:rFonts w:ascii="Times New Roman" w:hAnsi="Times New Roman" w:cs="Times New Roman" w:eastAsia="Times New Roman"/>
                <w:b/>
                <w:i w:val="0"/>
                <w:sz w:val="24"/>
              </w:rPr>
              <w:t>Joshua Filler</w:t>
            </w:r>
          </w:p>
        </w:tc>
        <w:tc>
          <w:tcPr>
            <w:tcW w:type="dxa" w:w="3009"/>
          </w:tcPr>
          <w:p>
            <w:pPr>
              <w:spacing w:before="40" w:after="40"/>
              <w:ind w:firstLine="0"/>
            </w:pPr>
            <w:r>
              <w:rPr>
                <w:rFonts w:ascii="Times New Roman" w:hAnsi="Times New Roman" w:cs="Times New Roman" w:eastAsia="Times New Roman"/>
                <w:b/>
                <w:i w:val="0"/>
                <w:sz w:val="24"/>
              </w:rPr>
              <w:t>Fedor Gorst</w:t>
            </w:r>
          </w:p>
        </w:tc>
      </w:tr>
      <w:tr>
        <w:tc>
          <w:tcPr>
            <w:tcW w:type="dxa" w:w="3009"/>
          </w:tcPr>
          <w:p>
            <w:pPr>
              <w:spacing w:before="40" w:after="40"/>
              <w:ind w:firstLine="0"/>
            </w:pPr>
            <w:r>
              <w:rPr>
                <w:rFonts w:ascii="Times New Roman" w:hAnsi="Times New Roman" w:cs="Times New Roman" w:eastAsia="Times New Roman"/>
                <w:b w:val="0"/>
                <w:i w:val="0"/>
                <w:sz w:val="24"/>
              </w:rPr>
              <w:t>Nhịp chơi</w:t>
            </w:r>
          </w:p>
        </w:tc>
        <w:tc>
          <w:tcPr>
            <w:tcW w:type="dxa" w:w="3009"/>
          </w:tcPr>
          <w:p>
            <w:pPr>
              <w:spacing w:before="40" w:after="40"/>
              <w:ind w:firstLine="0"/>
            </w:pPr>
            <w:r>
              <w:rPr>
                <w:rFonts w:ascii="Times New Roman" w:hAnsi="Times New Roman" w:cs="Times New Roman" w:eastAsia="Times New Roman"/>
                <w:b w:val="0"/>
                <w:i w:val="0"/>
                <w:sz w:val="24"/>
              </w:rPr>
              <w:t>nhanh, quyết định gần như tức thì; trận dài không tốn sức</w:t>
            </w:r>
          </w:p>
        </w:tc>
        <w:tc>
          <w:tcPr>
            <w:tcW w:type="dxa" w:w="3009"/>
          </w:tcPr>
          <w:p>
            <w:pPr>
              <w:spacing w:before="40" w:after="40"/>
              <w:ind w:firstLine="0"/>
            </w:pPr>
            <w:r>
              <w:rPr>
                <w:rFonts w:ascii="Times New Roman" w:hAnsi="Times New Roman" w:cs="Times New Roman" w:eastAsia="Times New Roman"/>
                <w:b w:val="0"/>
                <w:i w:val="0"/>
                <w:sz w:val="24"/>
              </w:rPr>
              <w:t>chuỗi thao tác cố định; trận dài là bài toán năng lượng và sinh hoạt</w:t>
            </w:r>
          </w:p>
        </w:tc>
      </w:tr>
      <w:tr>
        <w:tc>
          <w:tcPr>
            <w:tcW w:type="dxa" w:w="3009"/>
          </w:tcPr>
          <w:p>
            <w:pPr>
              <w:spacing w:before="40" w:after="40"/>
              <w:ind w:firstLine="0"/>
            </w:pPr>
            <w:r>
              <w:rPr>
                <w:rFonts w:ascii="Times New Roman" w:hAnsi="Times New Roman" w:cs="Times New Roman" w:eastAsia="Times New Roman"/>
                <w:b w:val="0"/>
                <w:i w:val="0"/>
                <w:sz w:val="24"/>
              </w:rPr>
              <w:t>Chống nghĩ bậy</w:t>
            </w:r>
          </w:p>
        </w:tc>
        <w:tc>
          <w:tcPr>
            <w:tcW w:type="dxa" w:w="3009"/>
          </w:tcPr>
          <w:p>
            <w:pPr>
              <w:spacing w:before="40" w:after="40"/>
              <w:ind w:firstLine="0"/>
            </w:pPr>
            <w:r>
              <w:rPr>
                <w:rFonts w:ascii="Times New Roman" w:hAnsi="Times New Roman" w:cs="Times New Roman" w:eastAsia="Times New Roman"/>
                <w:b w:val="0"/>
                <w:i w:val="0"/>
                <w:sz w:val="24"/>
              </w:rPr>
              <w:t>làm trống đầu</w:t>
            </w:r>
          </w:p>
        </w:tc>
        <w:tc>
          <w:tcPr>
            <w:tcW w:type="dxa" w:w="3009"/>
          </w:tcPr>
          <w:p>
            <w:pPr>
              <w:spacing w:before="40" w:after="40"/>
              <w:ind w:firstLine="0"/>
            </w:pPr>
            <w:r>
              <w:rPr>
                <w:rFonts w:ascii="Times New Roman" w:hAnsi="Times New Roman" w:cs="Times New Roman" w:eastAsia="Times New Roman"/>
                <w:b w:val="0"/>
                <w:i w:val="0"/>
                <w:sz w:val="24"/>
              </w:rPr>
              <w:t>nói đè lên bằng mệnh lệnh khẳng định</w:t>
            </w:r>
          </w:p>
        </w:tc>
      </w:tr>
      <w:tr>
        <w:tc>
          <w:tcPr>
            <w:tcW w:type="dxa" w:w="3009"/>
          </w:tcPr>
          <w:p>
            <w:pPr>
              <w:spacing w:before="40" w:after="40"/>
              <w:ind w:firstLine="0"/>
            </w:pPr>
            <w:r>
              <w:rPr>
                <w:rFonts w:ascii="Times New Roman" w:hAnsi="Times New Roman" w:cs="Times New Roman" w:eastAsia="Times New Roman"/>
                <w:b w:val="0"/>
                <w:i w:val="0"/>
                <w:sz w:val="24"/>
              </w:rPr>
              <w:t>Cảm xúc</w:t>
            </w:r>
          </w:p>
        </w:tc>
        <w:tc>
          <w:tcPr>
            <w:tcW w:type="dxa" w:w="3009"/>
          </w:tcPr>
          <w:p>
            <w:pPr>
              <w:spacing w:before="40" w:after="40"/>
              <w:ind w:firstLine="0"/>
            </w:pPr>
            <w:r>
              <w:rPr>
                <w:rFonts w:ascii="Times New Roman" w:hAnsi="Times New Roman" w:cs="Times New Roman" w:eastAsia="Times New Roman"/>
                <w:b w:val="0"/>
                <w:i w:val="0"/>
                <w:sz w:val="24"/>
              </w:rPr>
              <w:t>xả ngay tại bàn, không tiết chế</w:t>
            </w:r>
          </w:p>
        </w:tc>
        <w:tc>
          <w:tcPr>
            <w:tcW w:type="dxa" w:w="3009"/>
          </w:tcPr>
          <w:p>
            <w:pPr>
              <w:spacing w:before="40" w:after="40"/>
              <w:ind w:firstLine="0"/>
            </w:pPr>
            <w:r>
              <w:rPr>
                <w:rFonts w:ascii="Times New Roman" w:hAnsi="Times New Roman" w:cs="Times New Roman" w:eastAsia="Times New Roman"/>
                <w:b w:val="0"/>
                <w:i w:val="0"/>
                <w:sz w:val="24"/>
              </w:rPr>
              <w:t>được dạy nén; mới nới gần đây; xả sau khi rời bàn</w:t>
            </w:r>
          </w:p>
        </w:tc>
      </w:tr>
      <w:tr>
        <w:tc>
          <w:tcPr>
            <w:tcW w:type="dxa" w:w="3009"/>
          </w:tcPr>
          <w:p>
            <w:pPr>
              <w:spacing w:before="40" w:after="40"/>
              <w:ind w:firstLine="0"/>
            </w:pPr>
            <w:r>
              <w:rPr>
                <w:rFonts w:ascii="Times New Roman" w:hAnsi="Times New Roman" w:cs="Times New Roman" w:eastAsia="Times New Roman"/>
                <w:b w:val="0"/>
                <w:i w:val="0"/>
                <w:sz w:val="24"/>
              </w:rPr>
              <w:t>Xử lý thua</w:t>
            </w:r>
          </w:p>
        </w:tc>
        <w:tc>
          <w:tcPr>
            <w:tcW w:type="dxa" w:w="3009"/>
          </w:tcPr>
          <w:p>
            <w:pPr>
              <w:spacing w:before="40" w:after="40"/>
              <w:ind w:firstLine="0"/>
            </w:pPr>
            <w:r>
              <w:rPr>
                <w:rFonts w:ascii="Times New Roman" w:hAnsi="Times New Roman" w:cs="Times New Roman" w:eastAsia="Times New Roman"/>
                <w:b w:val="0"/>
                <w:i w:val="0"/>
                <w:sz w:val="24"/>
              </w:rPr>
              <w:t>xoá sạch rồi mới phân tích nguội</w:t>
            </w:r>
          </w:p>
        </w:tc>
        <w:tc>
          <w:tcPr>
            <w:tcW w:type="dxa" w:w="3009"/>
          </w:tcPr>
          <w:p>
            <w:pPr>
              <w:spacing w:before="40" w:after="40"/>
              <w:ind w:firstLine="0"/>
            </w:pPr>
            <w:r>
              <w:rPr>
                <w:rFonts w:ascii="Times New Roman" w:hAnsi="Times New Roman" w:cs="Times New Roman" w:eastAsia="Times New Roman"/>
                <w:b w:val="0"/>
                <w:i w:val="0"/>
                <w:sz w:val="24"/>
              </w:rPr>
              <w:t>để cơn giận chạy hết, rút vào một mình, rồi mổ xẻ</w:t>
            </w:r>
          </w:p>
        </w:tc>
      </w:tr>
      <w:tr>
        <w:tc>
          <w:tcPr>
            <w:tcW w:type="dxa" w:w="3009"/>
          </w:tcPr>
          <w:p>
            <w:pPr>
              <w:spacing w:before="40" w:after="40"/>
              <w:ind w:firstLine="0"/>
            </w:pPr>
            <w:r>
              <w:rPr>
                <w:rFonts w:ascii="Times New Roman" w:hAnsi="Times New Roman" w:cs="Times New Roman" w:eastAsia="Times New Roman"/>
                <w:b w:val="0"/>
                <w:i w:val="0"/>
                <w:sz w:val="24"/>
              </w:rPr>
              <w:t>Đám đông thù địch</w:t>
            </w:r>
          </w:p>
        </w:tc>
        <w:tc>
          <w:tcPr>
            <w:tcW w:type="dxa" w:w="3009"/>
          </w:tcPr>
          <w:p>
            <w:pPr>
              <w:spacing w:before="40" w:after="40"/>
              <w:ind w:firstLine="0"/>
            </w:pPr>
            <w:r>
              <w:rPr>
                <w:rFonts w:ascii="Times New Roman" w:hAnsi="Times New Roman" w:cs="Times New Roman" w:eastAsia="Times New Roman"/>
                <w:b w:val="0"/>
                <w:i w:val="0"/>
                <w:sz w:val="24"/>
              </w:rPr>
              <w:t>nhiên liệu, thích nhất</w:t>
            </w:r>
          </w:p>
        </w:tc>
        <w:tc>
          <w:tcPr>
            <w:tcW w:type="dxa" w:w="3009"/>
          </w:tcPr>
          <w:p>
            <w:pPr>
              <w:spacing w:before="40" w:after="40"/>
              <w:ind w:firstLine="0"/>
            </w:pPr>
            <w:r>
              <w:rPr>
                <w:rFonts w:ascii="Times New Roman" w:hAnsi="Times New Roman" w:cs="Times New Roman" w:eastAsia="Times New Roman"/>
                <w:b w:val="0"/>
                <w:i w:val="0"/>
                <w:sz w:val="24"/>
              </w:rPr>
              <w:t>thứ phải chịu, tự nhận chưa chinh phục được</w:t>
            </w:r>
          </w:p>
        </w:tc>
      </w:tr>
      <w:tr>
        <w:tc>
          <w:tcPr>
            <w:tcW w:type="dxa" w:w="3009"/>
          </w:tcPr>
          <w:p>
            <w:pPr>
              <w:spacing w:before="40" w:after="40"/>
              <w:ind w:firstLine="0"/>
            </w:pPr>
            <w:r>
              <w:rPr>
                <w:rFonts w:ascii="Times New Roman" w:hAnsi="Times New Roman" w:cs="Times New Roman" w:eastAsia="Times New Roman"/>
                <w:b w:val="0"/>
                <w:i w:val="0"/>
                <w:sz w:val="24"/>
              </w:rPr>
              <w:t>Động cơ gốc</w:t>
            </w:r>
          </w:p>
        </w:tc>
        <w:tc>
          <w:tcPr>
            <w:tcW w:type="dxa" w:w="3009"/>
          </w:tcPr>
          <w:p>
            <w:pPr>
              <w:spacing w:before="40" w:after="40"/>
              <w:ind w:firstLine="0"/>
            </w:pPr>
            <w:r>
              <w:rPr>
                <w:rFonts w:ascii="Times New Roman" w:hAnsi="Times New Roman" w:cs="Times New Roman" w:eastAsia="Times New Roman"/>
                <w:b w:val="0"/>
                <w:i w:val="0"/>
                <w:sz w:val="24"/>
              </w:rPr>
              <w:t>không phải tiền; ghét thua, muốn thấy mặt mình trên cúp</w:t>
            </w:r>
          </w:p>
        </w:tc>
        <w:tc>
          <w:tcPr>
            <w:tcW w:type="dxa" w:w="3009"/>
          </w:tcPr>
          <w:p>
            <w:pPr>
              <w:spacing w:before="40" w:after="40"/>
              <w:ind w:firstLine="0"/>
            </w:pPr>
            <w:r>
              <w:rPr>
                <w:rFonts w:ascii="Times New Roman" w:hAnsi="Times New Roman" w:cs="Times New Roman" w:eastAsia="Times New Roman"/>
                <w:b w:val="0"/>
                <w:i w:val="0"/>
                <w:sz w:val="24"/>
              </w:rPr>
              <w:t>tiền và nghĩa vụ gia đình; nay chuyển sang tự do và sự áp đảo</w:t>
            </w:r>
          </w:p>
        </w:tc>
      </w:tr>
      <w:tr>
        <w:tc>
          <w:tcPr>
            <w:tcW w:type="dxa" w:w="3009"/>
          </w:tcPr>
          <w:p>
            <w:pPr>
              <w:spacing w:before="40" w:after="40"/>
              <w:ind w:firstLine="0"/>
            </w:pPr>
            <w:r>
              <w:rPr>
                <w:rFonts w:ascii="Times New Roman" w:hAnsi="Times New Roman" w:cs="Times New Roman" w:eastAsia="Times New Roman"/>
                <w:b w:val="0"/>
                <w:i w:val="0"/>
                <w:sz w:val="24"/>
              </w:rPr>
              <w:t>Tự tin</w:t>
            </w:r>
          </w:p>
        </w:tc>
        <w:tc>
          <w:tcPr>
            <w:tcW w:type="dxa" w:w="3009"/>
          </w:tcPr>
          <w:p>
            <w:pPr>
              <w:spacing w:before="40" w:after="40"/>
              <w:ind w:firstLine="0"/>
            </w:pPr>
            <w:r>
              <w:rPr>
                <w:rFonts w:ascii="Times New Roman" w:hAnsi="Times New Roman" w:cs="Times New Roman" w:eastAsia="Times New Roman"/>
                <w:b w:val="0"/>
                <w:i w:val="0"/>
                <w:sz w:val="24"/>
              </w:rPr>
              <w:t>dựng có chủ đích, tuyên bố ra ngoài</w:t>
            </w:r>
          </w:p>
        </w:tc>
        <w:tc>
          <w:tcPr>
            <w:tcW w:type="dxa" w:w="3009"/>
          </w:tcPr>
          <w:p>
            <w:pPr>
              <w:spacing w:before="40" w:after="40"/>
              <w:ind w:firstLine="0"/>
            </w:pPr>
            <w:r>
              <w:rPr>
                <w:rFonts w:ascii="Times New Roman" w:hAnsi="Times New Roman" w:cs="Times New Roman" w:eastAsia="Times New Roman"/>
                <w:b w:val="0"/>
                <w:i w:val="0"/>
                <w:sz w:val="24"/>
              </w:rPr>
              <w:t>né tuyên bố, công bố nỗi sợ thay vào đó</w:t>
            </w:r>
          </w:p>
        </w:tc>
      </w:tr>
      <w:tr>
        <w:tc>
          <w:tcPr>
            <w:tcW w:type="dxa" w:w="3009"/>
          </w:tcPr>
          <w:p>
            <w:pPr>
              <w:spacing w:before="40" w:after="40"/>
              <w:ind w:firstLine="0"/>
            </w:pPr>
            <w:r>
              <w:rPr>
                <w:rFonts w:ascii="Times New Roman" w:hAnsi="Times New Roman" w:cs="Times New Roman" w:eastAsia="Times New Roman"/>
                <w:b w:val="0"/>
                <w:i w:val="0"/>
                <w:sz w:val="24"/>
              </w:rPr>
              <w:t>Điểm chung</w:t>
            </w:r>
          </w:p>
        </w:tc>
        <w:tc>
          <w:tcPr>
            <w:tcW w:type="dxa" w:w="3009"/>
          </w:tcPr>
          <w:p>
            <w:pPr>
              <w:spacing w:before="40" w:after="40"/>
              <w:ind w:firstLine="0"/>
            </w:pPr>
            <w:r>
              <w:rPr>
                <w:rFonts w:ascii="Times New Roman" w:hAnsi="Times New Roman" w:cs="Times New Roman" w:eastAsia="Times New Roman"/>
                <w:b w:val="0"/>
                <w:i w:val="0"/>
                <w:sz w:val="24"/>
              </w:rPr>
              <w:t>ghét thua · tin rằng nghĩ mình sẽ trượt thì sẽ trượt · đều gọi Mosconi Cup là áp lực cao nhất · đều phân tích lại từng trận thua</w:t>
            </w:r>
          </w:p>
        </w:tc>
        <w:tc>
          <w:tcPr>
            <w:tcW w:type="dxa" w:w="3009"/>
          </w:tcPr>
          <w:p>
            <w:pPr>
              <w:spacing w:before="40" w:after="40"/>
              <w:ind w:firstLine="0"/>
            </w:pPr>
          </w:p>
        </w:tc>
      </w:tr>
    </w:tbl>
    <w:p>
      <w:pPr>
        <w:spacing w:after="40"/>
        <w:ind w:firstLine="0"/>
      </w:pPr>
      <w:r>
        <w:rPr>
          <w:rFonts w:ascii="Times New Roman" w:hAnsi="Times New Roman" w:cs="Times New Roman" w:eastAsia="Times New Roman"/>
          <w:b w:val="0"/>
          <w:i w:val="0"/>
          <w:sz w:val="24"/>
        </w:rPr>
      </w:r>
    </w:p>
    <w:p>
      <w:pPr>
        <w:pStyle w:val="Heading3"/>
        <w:keepNext/>
        <w:spacing w:before="200"/>
      </w:pPr>
      <w:r>
        <w:rPr>
          <w:rFonts w:ascii="Times New Roman" w:hAnsi="Times New Roman" w:cs="Times New Roman" w:eastAsia="Times New Roman"/>
          <w:b/>
          <w:i w:val="0"/>
          <w:sz w:val="28"/>
        </w:rPr>
        <w:t>Một ghi chú về quan hệ giữa hai người</w:t>
      </w:r>
    </w:p>
    <w:p>
      <w:pPr>
        <w:ind w:firstLine="720"/>
      </w:pPr>
      <w:r>
        <w:rPr>
          <w:rFonts w:ascii="Times New Roman" w:hAnsi="Times New Roman" w:cs="Times New Roman" w:eastAsia="Times New Roman"/>
          <w:b w:val="0"/>
          <w:i w:val="0"/>
          <w:sz w:val="28"/>
        </w:rPr>
        <w:t xml:space="preserve">Tính tới 08/2025, hai bên đang thương lượng một trận tiền lớn mà chưa chốt. Theo lời Gorst, phía Filler muốn đấu ở Las Vegas như đất trung lập, race to 120 trong ba ngày, trên bàn lỗ 4 inch — hẹp hơn mức 4¼ inch mà Gorst từng dùng khi đấu Shane Van Boening, và Gorst cho rằng mục đích là để hạn chế lợi thế cú mở của anh. Gorst thì muốn đấu nhiều nội dung (9 bi, 10 bi, one pocket, bank) và muốn đấu ở nơi anh quen. Anh cũng nói Filler </w:t>
      </w:r>
      <w:r>
        <w:rPr>
          <w:rFonts w:ascii="Times New Roman" w:hAnsi="Times New Roman" w:cs="Times New Roman" w:eastAsia="Times New Roman"/>
          <w:b w:val="0"/>
          <w:i/>
          <w:sz w:val="28"/>
        </w:rPr>
        <w:t>"not really responding to messages really well lately"</w:t>
      </w:r>
      <w:r>
        <w:rPr>
          <w:rFonts w:ascii="Times New Roman" w:hAnsi="Times New Roman" w:cs="Times New Roman" w:eastAsia="Times New Roman"/>
          <w:b w:val="0"/>
          <w:i w:val="0"/>
          <w:sz w:val="28"/>
        </w:rPr>
        <w:t>.</w:t>
      </w:r>
    </w:p>
    <w:p>
      <w:pPr>
        <w:ind w:firstLine="720"/>
      </w:pPr>
      <w:r>
        <w:rPr>
          <w:rFonts w:ascii="Times New Roman" w:hAnsi="Times New Roman" w:cs="Times New Roman" w:eastAsia="Times New Roman"/>
          <w:b w:val="0"/>
          <w:i w:val="0"/>
          <w:sz w:val="28"/>
        </w:rPr>
        <w:t xml:space="preserve">Gorst còn nêu nhận định rằng thiện cảm của người hâm mộ với Filler đang giảm, liên quan tới một vụ tranh chấp giữa hai tổ chức WPA và Matchroom năm 2023. </w:t>
      </w:r>
      <w:r>
        <w:rPr>
          <w:rFonts w:ascii="Times New Roman" w:hAnsi="Times New Roman" w:cs="Times New Roman" w:eastAsia="Times New Roman"/>
          <w:b/>
          <w:i w:val="0"/>
          <w:sz w:val="28"/>
        </w:rPr>
        <w:t>Đây là quan điểm một chiều của Gorst, kể lại theo trí nhớ của anh, chưa được đối chiếu với phía Filler hay với nguồn độc lập nào trong tập tài liệu này</w:t>
      </w:r>
      <w:r>
        <w:rPr>
          <w:rFonts w:ascii="Times New Roman" w:hAnsi="Times New Roman" w:cs="Times New Roman" w:eastAsia="Times New Roman"/>
          <w:b w:val="0"/>
          <w:i w:val="0"/>
          <w:sz w:val="28"/>
        </w:rPr>
        <w:t xml:space="preserve"> — ghi lại ở đây chỉ để đầy đủ, không dùng làm căn cứ đánh giá.</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jc w:val="both"/>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eastAsia="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INTREP-GEN|9ea93b224228|Gorst-tam-ly-tu-phong-van.md</cp:keywords>
  <dc:description>generated by python-docx</dc:description>
  <cp:lastModifiedBy/>
  <cp:revision>1</cp:revision>
  <dcterms:created xsi:type="dcterms:W3CDTF">2013-12-23T23:15:00Z</dcterms:created>
  <dcterms:modified xsi:type="dcterms:W3CDTF">2013-12-23T23:15:00Z</dcterms:modified>
  <cp:category/>
</cp:coreProperties>
</file>