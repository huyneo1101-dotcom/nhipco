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00"/>
      </w:pPr>
      <w:r>
        <w:rPr>
          <w:rFonts w:ascii="Times New Roman" w:hAnsi="Times New Roman" w:cs="Times New Roman" w:eastAsia="Times New Roman"/>
          <w:b/>
          <w:i w:val="0"/>
          <w:sz w:val="30"/>
        </w:rPr>
        <w:t>Tâm lý thi đấu của Joshua Filler — rút từ lời tự thuật trong 19 video phỏng vấn</w:t>
      </w:r>
    </w:p>
    <w:p>
      <w:pPr>
        <w:ind w:firstLine="720"/>
      </w:pPr>
      <w:r>
        <w:rPr>
          <w:rFonts w:ascii="Times New Roman" w:hAnsi="Times New Roman" w:cs="Times New Roman" w:eastAsia="Times New Roman"/>
          <w:b/>
          <w:i w:val="0"/>
          <w:sz w:val="28"/>
        </w:rPr>
        <w:t>Ngày lập:</w:t>
      </w:r>
      <w:r>
        <w:rPr>
          <w:rFonts w:ascii="Times New Roman" w:hAnsi="Times New Roman" w:cs="Times New Roman" w:eastAsia="Times New Roman"/>
          <w:b w:val="0"/>
          <w:i w:val="0"/>
          <w:sz w:val="28"/>
        </w:rPr>
        <w:t xml:space="preserve"> 08/08/2026</w:t>
      </w:r>
    </w:p>
    <w:p>
      <w:pPr>
        <w:ind w:firstLine="720"/>
      </w:pPr>
      <w:r>
        <w:rPr>
          <w:rFonts w:ascii="Times New Roman" w:hAnsi="Times New Roman" w:cs="Times New Roman" w:eastAsia="Times New Roman"/>
          <w:b/>
          <w:i w:val="0"/>
          <w:sz w:val="28"/>
        </w:rPr>
        <w:t>Nguồn:</w:t>
      </w:r>
      <w:r>
        <w:rPr>
          <w:rFonts w:ascii="Times New Roman" w:hAnsi="Times New Roman" w:cs="Times New Roman" w:eastAsia="Times New Roman"/>
          <w:b w:val="0"/>
          <w:i w:val="0"/>
          <w:sz w:val="28"/>
        </w:rPr>
        <w:t xml:space="preserve"> phụ đề 19 video (tổng 442.000 ký tự), trải từ 12/2019 tới 06/2026. Trọng tâm là 04 podcast dài: </w:t>
      </w:r>
      <w:r>
        <w:rPr>
          <w:rFonts w:ascii="Times New Roman" w:hAnsi="Times New Roman" w:cs="Times New Roman" w:eastAsia="Times New Roman"/>
          <w:b w:val="0"/>
          <w:i/>
          <w:sz w:val="28"/>
        </w:rPr>
        <w:t>The Boom and Freezer Show</w:t>
      </w:r>
      <w:r>
        <w:rPr>
          <w:rFonts w:ascii="Times New Roman" w:hAnsi="Times New Roman" w:cs="Times New Roman" w:eastAsia="Times New Roman"/>
          <w:b w:val="0"/>
          <w:i w:val="0"/>
          <w:sz w:val="28"/>
        </w:rPr>
        <w:t xml:space="preserve"> (29/06/2026, 100 phút), </w:t>
      </w:r>
      <w:r>
        <w:rPr>
          <w:rFonts w:ascii="Times New Roman" w:hAnsi="Times New Roman" w:cs="Times New Roman" w:eastAsia="Times New Roman"/>
          <w:b w:val="0"/>
          <w:i/>
          <w:sz w:val="28"/>
        </w:rPr>
        <w:t>Doggin' It</w:t>
      </w:r>
      <w:r>
        <w:rPr>
          <w:rFonts w:ascii="Times New Roman" w:hAnsi="Times New Roman" w:cs="Times New Roman" w:eastAsia="Times New Roman"/>
          <w:b w:val="0"/>
          <w:i w:val="0"/>
          <w:sz w:val="28"/>
        </w:rPr>
        <w:t xml:space="preserve"> (07/2022 và 02/2024, mỗi bản gần 60 phút), </w:t>
      </w:r>
      <w:r>
        <w:rPr>
          <w:rFonts w:ascii="Times New Roman" w:hAnsi="Times New Roman" w:cs="Times New Roman" w:eastAsia="Times New Roman"/>
          <w:b w:val="0"/>
          <w:i/>
          <w:sz w:val="28"/>
        </w:rPr>
        <w:t>Cue It Up</w:t>
      </w:r>
      <w:r>
        <w:rPr>
          <w:rFonts w:ascii="Times New Roman" w:hAnsi="Times New Roman" w:cs="Times New Roman" w:eastAsia="Times New Roman"/>
          <w:b w:val="0"/>
          <w:i w:val="0"/>
          <w:sz w:val="28"/>
        </w:rPr>
        <w:t xml:space="preserve"> (05/2020). Mọi trích dẫn dưới đây là nguyên văn lời Filler, trừ chỗ ghi rõ là lời người khác.</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kết luận tổng quát</w:t>
      </w:r>
    </w:p>
    <w:p>
      <w:pPr>
        <w:ind w:firstLine="720"/>
      </w:pPr>
      <w:r>
        <w:rPr>
          <w:rFonts w:ascii="Times New Roman" w:hAnsi="Times New Roman" w:cs="Times New Roman" w:eastAsia="Times New Roman"/>
          <w:b w:val="0"/>
          <w:i w:val="0"/>
          <w:sz w:val="28"/>
        </w:rPr>
        <w:t xml:space="preserve">Filler không phải mẫu cơ thủ bình thản. Anh là mẫu </w:t>
      </w:r>
      <w:r>
        <w:rPr>
          <w:rFonts w:ascii="Times New Roman" w:hAnsi="Times New Roman" w:cs="Times New Roman" w:eastAsia="Times New Roman"/>
          <w:b/>
          <w:i w:val="0"/>
          <w:sz w:val="28"/>
        </w:rPr>
        <w:t>lo lắng cao độ nhưng đã tìm được cách biến chính sự lo lắng đó thành độ tập trung</w:t>
      </w:r>
      <w:r>
        <w:rPr>
          <w:rFonts w:ascii="Times New Roman" w:hAnsi="Times New Roman" w:cs="Times New Roman" w:eastAsia="Times New Roman"/>
          <w:b w:val="0"/>
          <w:i w:val="0"/>
          <w:sz w:val="28"/>
        </w:rPr>
        <w:t xml:space="preserve">, cộng với một niềm tin vào bản thân được </w:t>
      </w:r>
      <w:r>
        <w:rPr>
          <w:rFonts w:ascii="Times New Roman" w:hAnsi="Times New Roman" w:cs="Times New Roman" w:eastAsia="Times New Roman"/>
          <w:b/>
          <w:i w:val="0"/>
          <w:sz w:val="28"/>
        </w:rPr>
        <w:t>dựng lên có chủ đích</w:t>
      </w:r>
      <w:r>
        <w:rPr>
          <w:rFonts w:ascii="Times New Roman" w:hAnsi="Times New Roman" w:cs="Times New Roman" w:eastAsia="Times New Roman"/>
          <w:b w:val="0"/>
          <w:i w:val="0"/>
          <w:sz w:val="28"/>
        </w:rPr>
        <w:t xml:space="preserve"> như một công cụ nghề nghiệp chứ không phải cảm giác tự nhiên. Hình ảnh ồn ào trên bàn đấu và con người ngoài đời là hai thứ tách rời nhau — điều này do chính anh nói.</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1. Về sự tự tin: được dựng lên có chủ đích, không phải bẩm sinh</w:t>
      </w:r>
    </w:p>
    <w:p>
      <w:pPr>
        <w:ind w:firstLine="720"/>
      </w:pPr>
      <w:r>
        <w:rPr>
          <w:rFonts w:ascii="Times New Roman" w:hAnsi="Times New Roman" w:cs="Times New Roman" w:eastAsia="Times New Roman"/>
          <w:b w:val="0"/>
          <w:i w:val="0"/>
          <w:sz w:val="28"/>
        </w:rPr>
        <w:t>Đây là phát hiện quan trọng nhất, và Filler nói thẳng ra từ năm 2019:</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"In my mind I know I'm the best player. I'm thinking this way because otherwise I won't have the confidence."</w:t>
      </w:r>
    </w:p>
    <w:p>
      <w:pPr>
        <w:ind w:firstLine="720"/>
      </w:pPr>
      <w:r>
        <w:rPr>
          <w:rFonts w:ascii="Times New Roman" w:hAnsi="Times New Roman" w:cs="Times New Roman" w:eastAsia="Times New Roman"/>
          <w:b w:val="0"/>
          <w:i w:val="0"/>
          <w:sz w:val="28"/>
        </w:rPr>
        <w:t>&gt; (Trong đầu tôi, tôi biết mình là tay cơ giỏi nhất. Tôi nghĩ như vậy bởi nếu không thì tôi chẳng có sự tự tin nào cả.)</w:t>
      </w:r>
    </w:p>
    <w:p>
      <w:pPr>
        <w:ind w:firstLine="720"/>
      </w:pPr>
      <w:r>
        <w:rPr>
          <w:rFonts w:ascii="Times New Roman" w:hAnsi="Times New Roman" w:cs="Times New Roman" w:eastAsia="Times New Roman"/>
          <w:b w:val="0"/>
          <w:i w:val="0"/>
          <w:sz w:val="28"/>
        </w:rPr>
        <w:t>Nhưng ngay câu kế tiếp, anh tháo bỏ chính niềm tin đó:</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"To be honest I'm realistic and I know that all the guys who are here, they also can win the world championship. If I would lose to them I wouldn't be disappointed because I know it's like a 50/50 match."</w:t>
      </w:r>
    </w:p>
    <w:p>
      <w:pPr>
        <w:ind w:firstLine="720"/>
      </w:pPr>
      <w:r>
        <w:rPr>
          <w:rFonts w:ascii="Times New Roman" w:hAnsi="Times New Roman" w:cs="Times New Roman" w:eastAsia="Times New Roman"/>
          <w:b w:val="0"/>
          <w:i w:val="0"/>
          <w:sz w:val="28"/>
        </w:rPr>
        <w:t xml:space="preserve">Tức là </w:t>
      </w:r>
      <w:r>
        <w:rPr>
          <w:rFonts w:ascii="Times New Roman" w:hAnsi="Times New Roman" w:cs="Times New Roman" w:eastAsia="Times New Roman"/>
          <w:b/>
          <w:i w:val="0"/>
          <w:sz w:val="28"/>
        </w:rPr>
        <w:t>hai tầng vận hành song song</w:t>
      </w:r>
      <w:r>
        <w:rPr>
          <w:rFonts w:ascii="Times New Roman" w:hAnsi="Times New Roman" w:cs="Times New Roman" w:eastAsia="Times New Roman"/>
          <w:b w:val="0"/>
          <w:i w:val="0"/>
          <w:sz w:val="28"/>
        </w:rPr>
        <w:t>: tầng công bố dùng để nuôi trạng thái thi đấu, tầng đánh giá riêng tư thì tỉnh táo và biết rõ xác suất thật. Người ngoài chỉ nghe thấy tầng thứ nhất rồi gọi đó là kiêu ngạo.</w:t>
      </w:r>
    </w:p>
    <w:p>
      <w:pPr>
        <w:ind w:firstLine="720"/>
      </w:pPr>
      <w:r>
        <w:rPr>
          <w:rFonts w:ascii="Times New Roman" w:hAnsi="Times New Roman" w:cs="Times New Roman" w:eastAsia="Times New Roman"/>
          <w:b w:val="0"/>
          <w:i w:val="0"/>
          <w:sz w:val="28"/>
        </w:rPr>
        <w:t>Cũng năm 2019, khi bị hỏi thẳng "người ta bảo anh xấc xược, Joshua Filler thật là ai":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you look back at the Mosconi Cup I was saying like 'I'm the king' and stuff, but the guys who know the Mosconi Cup, it's just a show."</w:t>
      </w:r>
    </w:p>
    <w:p>
      <w:pPr>
        <w:pStyle w:val="Heading2"/>
        <w:keepNext/>
        <w:spacing w:before="200"/>
      </w:pPr>
      <w:r>
        <w:rPr>
          <w:rFonts w:ascii="Times New Roman" w:hAnsi="Times New Roman" w:cs="Times New Roman" w:eastAsia="Times New Roman"/>
          <w:b/>
          <w:i w:val="0"/>
          <w:sz w:val="28"/>
        </w:rPr>
        <w:t>2. Về sự hồi hộp: có thật, rất nặng, và được dùng làm nhiên liệu</w:t>
      </w:r>
    </w:p>
    <w:p>
      <w:pPr>
        <w:ind w:firstLine="720"/>
      </w:pPr>
      <w:r>
        <w:rPr>
          <w:rFonts w:ascii="Times New Roman" w:hAnsi="Times New Roman" w:cs="Times New Roman" w:eastAsia="Times New Roman"/>
          <w:b w:val="0"/>
          <w:i w:val="0"/>
          <w:sz w:val="28"/>
        </w:rPr>
        <w:t>Filler bác bỏ hình ảnh lạnh lùng mà người xem gán cho anh: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might don't look nervous but I am, that's for sure. When it's tight or I'm feeling good, then I'm just full of confidence — still I'm nervous, but in a good way, so I can focus even more."</w:t>
      </w:r>
      <w:r>
        <w:rPr>
          <w:rFonts w:ascii="Times New Roman" w:hAnsi="Times New Roman" w:cs="Times New Roman" w:eastAsia="Times New Roman"/>
          <w:b w:val="0"/>
          <w:i w:val="0"/>
          <w:sz w:val="28"/>
        </w:rPr>
        <w:t xml:space="preserve"> (2022)</w:t>
      </w:r>
    </w:p>
    <w:p>
      <w:pPr>
        <w:ind w:firstLine="720"/>
      </w:pPr>
      <w:r>
        <w:rPr>
          <w:rFonts w:ascii="Times New Roman" w:hAnsi="Times New Roman" w:cs="Times New Roman" w:eastAsia="Times New Roman"/>
          <w:b w:val="0"/>
          <w:i w:val="0"/>
          <w:sz w:val="28"/>
        </w:rPr>
        <w:t>Sáu năm sau, mô tả vẫn y hệt và còn mạnh hơn:</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pressure, you can't describe it really in words what you feel, how your body is shaking. But it helps me especially focus even more by being so nervous. I don't know why or how, but this is how I just feel."</w:t>
      </w:r>
      <w:r>
        <w:rPr>
          <w:rFonts w:ascii="Times New Roman" w:hAnsi="Times New Roman" w:cs="Times New Roman" w:eastAsia="Times New Roman"/>
          <w:b w:val="0"/>
          <w:i w:val="0"/>
          <w:sz w:val="28"/>
        </w:rPr>
        <w:t xml:space="preserve"> (2026)</w:t>
      </w:r>
    </w:p>
    <w:p>
      <w:pPr>
        <w:ind w:firstLine="720"/>
      </w:pPr>
      <w:r>
        <w:rPr>
          <w:rFonts w:ascii="Times New Roman" w:hAnsi="Times New Roman" w:cs="Times New Roman" w:eastAsia="Times New Roman"/>
          <w:b/>
          <w:i w:val="0"/>
          <w:sz w:val="28"/>
        </w:rPr>
        <w:t>Mức độ thật của sự hồi hộp đó đo được bằng giấc ngủ.</w:t>
      </w:r>
      <w:r>
        <w:rPr>
          <w:rFonts w:ascii="Times New Roman" w:hAnsi="Times New Roman" w:cs="Times New Roman" w:eastAsia="Times New Roman"/>
          <w:b w:val="0"/>
          <w:i w:val="0"/>
          <w:sz w:val="28"/>
        </w:rPr>
        <w:t xml:space="preserve"> Về giải European Open 2025 mà anh vô địch với tỷ số chung kết 13-1:</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didn't sleep for 2 days because I was so nervous. The last 2 days when I had the quarter final, the semi-final, final — and the last 16, that day I haven't slept an hour."</w:t>
      </w:r>
    </w:p>
    <w:p>
      <w:pPr>
        <w:ind w:firstLine="720"/>
      </w:pPr>
      <w:r>
        <w:rPr>
          <w:rFonts w:ascii="Times New Roman" w:hAnsi="Times New Roman" w:cs="Times New Roman" w:eastAsia="Times New Roman"/>
          <w:b w:val="0"/>
          <w:i w:val="0"/>
          <w:sz w:val="28"/>
        </w:rPr>
        <w:t>Về UK Open 2026, giải anh cũng vô địch: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had like 2 nights where I only slept like 2, 3 hours. I'm just processing things, think about the break, many things — mistakes I don't want to do."</w:t>
      </w:r>
    </w:p>
    <w:p>
      <w:pPr>
        <w:ind w:firstLine="720"/>
      </w:pPr>
      <w:r>
        <w:rPr>
          <w:rFonts w:ascii="Times New Roman" w:hAnsi="Times New Roman" w:cs="Times New Roman" w:eastAsia="Times New Roman"/>
          <w:b w:val="0"/>
          <w:i w:val="0"/>
          <w:sz w:val="28"/>
        </w:rPr>
        <w:t xml:space="preserve">Đây là dữ kiện đáng chú ý nhất của toàn bộ hồ sơ: </w:t>
      </w:r>
      <w:r>
        <w:rPr>
          <w:rFonts w:ascii="Times New Roman" w:hAnsi="Times New Roman" w:cs="Times New Roman" w:eastAsia="Times New Roman"/>
          <w:b/>
          <w:i w:val="0"/>
          <w:sz w:val="28"/>
        </w:rPr>
        <w:t>hai chức vô địch lớn nhất trong 18 tháng gần đây đều đến sau những đêm gần như trắng.</w:t>
      </w:r>
      <w:r>
        <w:rPr>
          <w:rFonts w:ascii="Times New Roman" w:hAnsi="Times New Roman" w:cs="Times New Roman" w:eastAsia="Times New Roman"/>
          <w:b w:val="0"/>
          <w:i w:val="0"/>
          <w:sz w:val="28"/>
        </w:rPr>
        <w:t xml:space="preserve"> Cơ chế bù mà anh mô tả:</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"You just need to try to focus as hard as you can to don't make the silly mistakes. Missing the tough shots, you always can do that — but don't miss the easy ones."</w:t>
      </w:r>
    </w:p>
    <w:p>
      <w:pPr>
        <w:pStyle w:val="Heading2"/>
        <w:keepNext/>
        <w:spacing w:before="200"/>
      </w:pPr>
      <w:r>
        <w:rPr>
          <w:rFonts w:ascii="Times New Roman" w:hAnsi="Times New Roman" w:cs="Times New Roman" w:eastAsia="Times New Roman"/>
          <w:b/>
          <w:i w:val="0"/>
          <w:sz w:val="28"/>
        </w:rPr>
        <w:t>3. Về kỷ luật ý nghĩ: giữ đầu óc trống rỗng khi vào cơ</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minute you have the match, you have to just be so silent in your brain. When you start thinking about anything wrong, it's going to go wrong. If you think about you're going to miss the shot — guess what? You're going to miss."</w:t>
      </w:r>
      <w:r>
        <w:rPr>
          <w:rFonts w:ascii="Times New Roman" w:hAnsi="Times New Roman" w:cs="Times New Roman" w:eastAsia="Times New Roman"/>
          <w:b w:val="0"/>
          <w:i w:val="0"/>
          <w:sz w:val="28"/>
        </w:rPr>
        <w:t xml:space="preserve"> (2026)</w:t>
      </w:r>
    </w:p>
    <w:p>
      <w:pPr>
        <w:ind w:firstLine="720"/>
      </w:pPr>
      <w:r>
        <w:rPr>
          <w:rFonts w:ascii="Times New Roman" w:hAnsi="Times New Roman" w:cs="Times New Roman" w:eastAsia="Times New Roman"/>
          <w:b w:val="0"/>
          <w:i w:val="0"/>
          <w:sz w:val="28"/>
        </w:rPr>
        <w:t>Điều này khớp với cách anh mô tả tốc độ ra quyết định: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"Some of my brain turns so quick — especially after the break I know already basically what to do. I don't really have to think much about anything. I just know how to execute it."</w:t>
      </w:r>
    </w:p>
    <w:p>
      <w:pPr>
        <w:ind w:firstLine="720"/>
      </w:pPr>
      <w:r>
        <w:rPr>
          <w:rFonts w:ascii="Times New Roman" w:hAnsi="Times New Roman" w:cs="Times New Roman" w:eastAsia="Times New Roman"/>
          <w:b w:val="0"/>
          <w:i w:val="0"/>
          <w:sz w:val="28"/>
        </w:rPr>
        <w:t>Hệ quả mà anh tự chỉ ra, và đây là chỗ đính chính một suy đoán phổ biến rằng trận dài sẽ bào mòn anh: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I play a long race, race to 30, it doesn't take that much energy of me, because I don't need to think a lot and my pace is quick too."</w:t>
      </w:r>
    </w:p>
    <w:p>
      <w:pPr>
        <w:pStyle w:val="Heading2"/>
        <w:keepNext/>
        <w:spacing w:before="200"/>
      </w:pPr>
      <w:r>
        <w:rPr>
          <w:rFonts w:ascii="Times New Roman" w:hAnsi="Times New Roman" w:cs="Times New Roman" w:eastAsia="Times New Roman"/>
          <w:b/>
          <w:i w:val="0"/>
          <w:sz w:val="28"/>
        </w:rPr>
        <w:t>4. Về động cơ gốc: không phải tiền, mà là ghét thua và ghét nhìn mặt người khác trên cúp</w:t>
      </w:r>
    </w:p>
    <w:p>
      <w:pPr>
        <w:ind w:firstLine="720"/>
      </w:pPr>
      <w:r>
        <w:rPr>
          <w:rFonts w:ascii="Times New Roman" w:hAnsi="Times New Roman" w:cs="Times New Roman" w:eastAsia="Times New Roman"/>
          <w:b w:val="0"/>
          <w:i w:val="0"/>
          <w:sz w:val="28"/>
        </w:rPr>
        <w:t>Về tiền, sau khi ẵm khoảng 74.000 đô la ở Derby City Classic 2024:</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"It's not about the money in the end. I just play pool because I love pool, it's not because I'm trying to make a good living."</w:t>
      </w:r>
    </w:p>
    <w:p>
      <w:pPr>
        <w:ind w:firstLine="720"/>
      </w:pPr>
      <w:r>
        <w:rPr>
          <w:rFonts w:ascii="Times New Roman" w:hAnsi="Times New Roman" w:cs="Times New Roman" w:eastAsia="Times New Roman"/>
          <w:b w:val="0"/>
          <w:i w:val="0"/>
          <w:sz w:val="28"/>
        </w:rPr>
        <w:t>Động cơ thật, nói năm 2022:</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just hate to lose, doesn't matter who it is."</w:t>
      </w:r>
    </w:p>
    <w:p>
      <w:pPr>
        <w:ind w:firstLine="720"/>
      </w:pPr>
      <w:r>
        <w:rPr>
          <w:rFonts w:ascii="Times New Roman" w:hAnsi="Times New Roman" w:cs="Times New Roman" w:eastAsia="Times New Roman"/>
          <w:b w:val="0"/>
          <w:i w:val="0"/>
          <w:sz w:val="28"/>
        </w:rPr>
        <w:t>Và bản mô tả cụ thể nhất, năm 2026:</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"If I'm at home or at the tournament and I see a different face on the trophy, or seeing the advertisement of the tournament, I just don't like it. I want to see my face."</w:t>
      </w:r>
    </w:p>
    <w:p>
      <w:pPr>
        <w:ind w:firstLine="720"/>
      </w:pPr>
      <w:r>
        <w:rPr>
          <w:rFonts w:ascii="Times New Roman" w:hAnsi="Times New Roman" w:cs="Times New Roman" w:eastAsia="Times New Roman"/>
          <w:b w:val="0"/>
          <w:i w:val="0"/>
          <w:sz w:val="28"/>
        </w:rPr>
        <w:t>Anh cũng nêu mục tiêu còn thiếu duy nhất: chức vô địch thế giới 10 bi, thứ sẽ khiến anh thành người đầu tiên gom đủ toàn bộ các danh hiệu vô địch thế giới.</w:t>
      </w:r>
    </w:p>
    <w:p>
      <w:pPr>
        <w:pStyle w:val="Heading2"/>
        <w:keepNext/>
        <w:spacing w:before="200"/>
      </w:pPr>
      <w:r>
        <w:rPr>
          <w:rFonts w:ascii="Times New Roman" w:hAnsi="Times New Roman" w:cs="Times New Roman" w:eastAsia="Times New Roman"/>
          <w:b/>
          <w:i w:val="0"/>
          <w:sz w:val="28"/>
        </w:rPr>
        <w:t>5. Về cách xử lý thất bại: phân loại nguyên nhân rồi tập đúng chỗ hỏng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"If I make the mistakes I'm just angry on myself. Then I look at the match which I have lost and look at the mistakes I did, and then move on from there practicing the mistakes I did — was it the break, did I miss certain shots, or was it just a safety game."</w:t>
      </w:r>
      <w:r>
        <w:rPr>
          <w:rFonts w:ascii="Times New Roman" w:hAnsi="Times New Roman" w:cs="Times New Roman" w:eastAsia="Times New Roman"/>
          <w:b w:val="0"/>
          <w:i w:val="0"/>
          <w:sz w:val="28"/>
        </w:rPr>
        <w:t xml:space="preserve"> (2022)</w:t>
      </w:r>
    </w:p>
    <w:p>
      <w:pPr>
        <w:ind w:firstLine="720"/>
      </w:pPr>
      <w:r>
        <w:rPr>
          <w:rFonts w:ascii="Times New Roman" w:hAnsi="Times New Roman" w:cs="Times New Roman" w:eastAsia="Times New Roman"/>
          <w:b w:val="0"/>
          <w:i w:val="0"/>
          <w:sz w:val="28"/>
        </w:rPr>
        <w:t xml:space="preserve">Đáng chú ý là </w:t>
      </w:r>
      <w:r>
        <w:rPr>
          <w:rFonts w:ascii="Times New Roman" w:hAnsi="Times New Roman" w:cs="Times New Roman" w:eastAsia="Times New Roman"/>
          <w:b/>
          <w:i w:val="0"/>
          <w:sz w:val="28"/>
        </w:rPr>
        <w:t>trận thua đau nhất theo lời anh không phải trận anh chịu áp lực lớn nhất, mà là trận anh chịu áp lực ít nhất</w:t>
      </w:r>
      <w:r>
        <w:rPr>
          <w:rFonts w:ascii="Times New Roman" w:hAnsi="Times New Roman" w:cs="Times New Roman" w:eastAsia="Times New Roman"/>
          <w:b w:val="0"/>
          <w:i w:val="0"/>
          <w:sz w:val="28"/>
        </w:rPr>
        <w:t xml:space="preserve"> — chung kết World 10-ball:</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didn't put too much pressure on myself and was just playing to lose, was just not 100% focus. I think that's why I lost."</w:t>
      </w:r>
    </w:p>
    <w:p>
      <w:pPr>
        <w:ind w:firstLine="720"/>
      </w:pPr>
      <w:r>
        <w:rPr>
          <w:rFonts w:ascii="Times New Roman" w:hAnsi="Times New Roman" w:cs="Times New Roman" w:eastAsia="Times New Roman"/>
          <w:b w:val="0"/>
          <w:i w:val="0"/>
          <w:sz w:val="28"/>
        </w:rPr>
        <w:t>Về khả năng xoá sạch trận vừa thua, nói sau khi thua sốc Raymond Lenarz ở Derby City 2024 rồi vẫn vô địch nội dung đó:</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"From that moment on it was like I never have lost a match before. I just vanished the whole situation before and kept going."</w:t>
      </w:r>
    </w:p>
    <w:p>
      <w:pPr>
        <w:pStyle w:val="Heading2"/>
        <w:keepNext/>
        <w:spacing w:before="200"/>
      </w:pPr>
      <w:r>
        <w:rPr>
          <w:rFonts w:ascii="Times New Roman" w:hAnsi="Times New Roman" w:cs="Times New Roman" w:eastAsia="Times New Roman"/>
          <w:b/>
          <w:i w:val="0"/>
          <w:sz w:val="28"/>
        </w:rPr>
        <w:t>6. Về đám đông thù địch: đó là chất kích thích, không phải nhiễu</w:t>
      </w:r>
    </w:p>
    <w:p>
      <w:pPr>
        <w:ind w:firstLine="720"/>
      </w:pPr>
      <w:r>
        <w:rPr>
          <w:rFonts w:ascii="Times New Roman" w:hAnsi="Times New Roman" w:cs="Times New Roman" w:eastAsia="Times New Roman"/>
          <w:b w:val="0"/>
          <w:i w:val="0"/>
          <w:sz w:val="28"/>
        </w:rPr>
        <w:t>Đây là nét tâm lý ít gặp nhất ở anh. Khi được hỏi thích đánh trước khán giả ủng hộ hay chống lại mình: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like to play against the crowd. When they sing your name and you just play it, you're super positive. But when you have the crowd against you — even on the walk-on they start already — it's much harder to deliver. But even when you deliver at that time, you feel like you can't die anymore. It's the best feeling. So I just prefer playing in the US."</w:t>
      </w:r>
      <w:r>
        <w:rPr>
          <w:rFonts w:ascii="Times New Roman" w:hAnsi="Times New Roman" w:cs="Times New Roman" w:eastAsia="Times New Roman"/>
          <w:b w:val="0"/>
          <w:i w:val="0"/>
          <w:sz w:val="28"/>
        </w:rPr>
        <w:t xml:space="preserve"> (2026)</w:t>
      </w:r>
    </w:p>
    <w:p>
      <w:pPr>
        <w:ind w:firstLine="720"/>
      </w:pPr>
      <w:r>
        <w:rPr>
          <w:rFonts w:ascii="Times New Roman" w:hAnsi="Times New Roman" w:cs="Times New Roman" w:eastAsia="Times New Roman"/>
          <w:b w:val="0"/>
          <w:i w:val="0"/>
          <w:sz w:val="28"/>
        </w:rPr>
        <w:t>Cùng cơ chế đó ở Derby City 2024, khi khán giả Mỹ chọc anh trong lúc anh gặp Shane Van Boening: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"In the end it pushed me even more, because I really wanted to not just beat Shane, but beat the crowd as well."</w:t>
      </w:r>
    </w:p>
    <w:p>
      <w:pPr>
        <w:ind w:firstLine="720"/>
      </w:pPr>
      <w:r>
        <w:rPr>
          <w:rFonts w:ascii="Times New Roman" w:hAnsi="Times New Roman" w:cs="Times New Roman" w:eastAsia="Times New Roman"/>
          <w:b/>
          <w:i w:val="0"/>
          <w:sz w:val="28"/>
        </w:rPr>
        <w:t>Nhưng có ngưỡng chịu đựng, và anh thừa nhận nó:</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"I felt a bit disrespected"</w:t>
      </w:r>
      <w:r>
        <w:rPr>
          <w:rFonts w:ascii="Times New Roman" w:hAnsi="Times New Roman" w:cs="Times New Roman" w:eastAsia="Times New Roman"/>
          <w:b w:val="0"/>
          <w:i w:val="0"/>
          <w:sz w:val="28"/>
        </w:rPr>
        <w:t xml:space="preserve"> — và ngưỡng ấy nằm ở chỗ khán giả hò hét đúng lúc anh đang cúi xuống vào cơ, chứ không phải ở việc họ cổ vũ đối thủ.</w:t>
      </w:r>
    </w:p>
    <w:p>
      <w:pPr>
        <w:ind w:firstLine="720"/>
      </w:pPr>
      <w:r>
        <w:rPr>
          <w:rFonts w:ascii="Times New Roman" w:hAnsi="Times New Roman" w:cs="Times New Roman" w:eastAsia="Times New Roman"/>
          <w:b w:val="0"/>
          <w:i w:val="0"/>
          <w:sz w:val="28"/>
        </w:rPr>
        <w:t>Về Mosconi Cup, giải anh gọi là yêu thích nhất:</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"Playing in front of at least 3,000 people, even if they hate you or love you — it's just the best feeling honestly."</w:t>
      </w:r>
    </w:p>
    <w:p>
      <w:pPr>
        <w:ind w:firstLine="720"/>
      </w:pPr>
      <w:r>
        <w:rPr>
          <w:rFonts w:ascii="Times New Roman" w:hAnsi="Times New Roman" w:cs="Times New Roman" w:eastAsia="Times New Roman"/>
          <w:b w:val="0"/>
          <w:i w:val="0"/>
          <w:sz w:val="28"/>
        </w:rPr>
        <w:t>Và về lần đầu dự giải năm 2017 lúc 20 tuổi: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"My favorite moment was the first time I walked down the stairs with the team, because I had tears in my eyes. I was like, where the hell am I?"</w:t>
      </w:r>
    </w:p>
    <w:p>
      <w:pPr>
        <w:pStyle w:val="Heading2"/>
        <w:keepNext/>
        <w:spacing w:before="200"/>
      </w:pPr>
      <w:r>
        <w:rPr>
          <w:rFonts w:ascii="Times New Roman" w:hAnsi="Times New Roman" w:cs="Times New Roman" w:eastAsia="Times New Roman"/>
          <w:b/>
          <w:i w:val="0"/>
          <w:sz w:val="28"/>
        </w:rPr>
        <w:t>7. Về hai con người: trên bàn và ngoài đời</w:t>
      </w:r>
    </w:p>
    <w:p>
      <w:pPr>
        <w:ind w:firstLine="720"/>
      </w:pPr>
      <w:r>
        <w:rPr>
          <w:rFonts w:ascii="Times New Roman" w:hAnsi="Times New Roman" w:cs="Times New Roman" w:eastAsia="Times New Roman"/>
          <w:b w:val="0"/>
          <w:i w:val="0"/>
          <w:sz w:val="28"/>
        </w:rPr>
        <w:t>Filler tự mô tả mình theo cách gần như trái ngược với hình ảnh công chúng: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"I'm pretty shy with everything. I'm not like an outside person. Maybe at the table it shows different, but I'm a pretty shy guy actually. When I'm with people I don't know I'm just super quiet, and then they think 'well he's arrogant', he doesn't want to talk."</w:t>
      </w:r>
      <w:r>
        <w:rPr>
          <w:rFonts w:ascii="Times New Roman" w:hAnsi="Times New Roman" w:cs="Times New Roman" w:eastAsia="Times New Roman"/>
          <w:b w:val="0"/>
          <w:i w:val="0"/>
          <w:sz w:val="28"/>
        </w:rPr>
        <w:t xml:space="preserve"> (2026)</w:t>
      </w:r>
    </w:p>
    <w:p>
      <w:pPr>
        <w:ind w:firstLine="720"/>
      </w:pPr>
      <w:r>
        <w:rPr>
          <w:rFonts w:ascii="Times New Roman" w:hAnsi="Times New Roman" w:cs="Times New Roman" w:eastAsia="Times New Roman"/>
          <w:b w:val="0"/>
          <w:i w:val="0"/>
          <w:sz w:val="28"/>
        </w:rPr>
        <w:t>Về việc bị ghét trên mạng xã hội: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"People like to say an opinion without even have talked to me before. The haters are motivating me more to be better."</w:t>
      </w:r>
    </w:p>
    <w:p>
      <w:pPr>
        <w:ind w:firstLine="720"/>
      </w:pPr>
      <w:r>
        <w:rPr>
          <w:rFonts w:ascii="Times New Roman" w:hAnsi="Times New Roman" w:cs="Times New Roman" w:eastAsia="Times New Roman"/>
          <w:b w:val="0"/>
          <w:i w:val="0"/>
          <w:sz w:val="28"/>
        </w:rPr>
        <w:t xml:space="preserve">Điều đáng chú ý là </w:t>
      </w:r>
      <w:r>
        <w:rPr>
          <w:rFonts w:ascii="Times New Roman" w:hAnsi="Times New Roman" w:cs="Times New Roman" w:eastAsia="Times New Roman"/>
          <w:b/>
          <w:i w:val="0"/>
          <w:sz w:val="28"/>
        </w:rPr>
        <w:t>anh chưa từng cố sửa hành vi ăn mừng của mình.</w:t>
      </w:r>
      <w:r>
        <w:rPr>
          <w:rFonts w:ascii="Times New Roman" w:hAnsi="Times New Roman" w:cs="Times New Roman" w:eastAsia="Times New Roman"/>
          <w:b w:val="0"/>
          <w:i w:val="0"/>
          <w:sz w:val="28"/>
        </w:rPr>
        <w:t xml:space="preserve"> Khi được hỏi có bao giờ chủ động tiết chế không: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"No. I never really said to myself I want to slow down on that. It's just my human nature. When I make the final nine, I'm going to shout — just get the pressure out. People don't know what I feel inside."</w:t>
      </w:r>
    </w:p>
    <w:p>
      <w:pPr>
        <w:pStyle w:val="Heading2"/>
        <w:keepNext/>
        <w:spacing w:before="200"/>
      </w:pPr>
      <w:r>
        <w:rPr>
          <w:rFonts w:ascii="Times New Roman" w:hAnsi="Times New Roman" w:cs="Times New Roman" w:eastAsia="Times New Roman"/>
          <w:b/>
          <w:i w:val="0"/>
          <w:sz w:val="28"/>
        </w:rPr>
        <w:t>8. Về nguồn gốc khả năng chịu áp lực: tập bằng tiền túi lúc thiếu niên</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I'm 15, I have the last 50 bucks in my pocket and I say I want to play for the 50 — you're getting so nervous like you play a real tournament. That really helped me dealing with pressure."</w:t>
      </w:r>
    </w:p>
    <w:p>
      <w:pPr>
        <w:ind w:firstLine="720"/>
      </w:pPr>
      <w:r>
        <w:rPr>
          <w:rFonts w:ascii="Times New Roman" w:hAnsi="Times New Roman" w:cs="Times New Roman" w:eastAsia="Times New Roman"/>
          <w:b w:val="0"/>
          <w:i w:val="0"/>
          <w:sz w:val="28"/>
        </w:rPr>
        <w:t>Anh nói rõ đây không phải lời khuyên cho người trẻ (</w:t>
      </w:r>
      <w:r>
        <w:rPr>
          <w:rFonts w:ascii="Times New Roman" w:hAnsi="Times New Roman" w:cs="Times New Roman" w:eastAsia="Times New Roman"/>
          <w:b w:val="0"/>
          <w:i/>
          <w:sz w:val="28"/>
        </w:rPr>
        <w:t>"I don't want to say that every junior player should play for money — no, please don't listen to that"</w:t>
      </w:r>
      <w:r>
        <w:rPr>
          <w:rFonts w:ascii="Times New Roman" w:hAnsi="Times New Roman" w:cs="Times New Roman" w:eastAsia="Times New Roman"/>
          <w:b w:val="0"/>
          <w:i w:val="0"/>
          <w:sz w:val="28"/>
        </w:rPr>
        <w:t>), và nhấn mạnh anh luôn chọn đối thủ mạnh hơn mình chứ không đi ăn tiền người yếu.</w:t>
      </w:r>
    </w:p>
    <w:p>
      <w:pPr>
        <w:pStyle w:val="Heading2"/>
        <w:keepNext/>
        <w:spacing w:before="200"/>
      </w:pPr>
      <w:r>
        <w:rPr>
          <w:rFonts w:ascii="Times New Roman" w:hAnsi="Times New Roman" w:cs="Times New Roman" w:eastAsia="Times New Roman"/>
          <w:b/>
          <w:i w:val="0"/>
          <w:sz w:val="28"/>
        </w:rPr>
        <w:t>9. Về hệ thống hỗ trợ: điều kiện nền, không phải phụ kiện</w:t>
      </w:r>
    </w:p>
    <w:p>
      <w:pPr>
        <w:ind w:firstLine="720"/>
      </w:pPr>
      <w:r>
        <w:rPr>
          <w:rFonts w:ascii="Times New Roman" w:hAnsi="Times New Roman" w:cs="Times New Roman" w:eastAsia="Times New Roman"/>
          <w:b w:val="0"/>
          <w:i w:val="0"/>
          <w:sz w:val="28"/>
        </w:rPr>
        <w:t>Vợ anh, cơ thủ Pia Filler, lo toàn bộ lịch bay, ngày nghỉ chống lệch múi giờ, ăn uống. Cộng thêm huấn luyện viên riêng là Gunter.</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"They keep me composed and relaxed so I can focus just on pool and nothing else. Without them I wouldn't be that successful, that's for sure."</w:t>
      </w:r>
    </w:p>
    <w:p>
      <w:pPr>
        <w:ind w:firstLine="720"/>
      </w:pPr>
      <w:r>
        <w:rPr>
          <w:rFonts w:ascii="Times New Roman" w:hAnsi="Times New Roman" w:cs="Times New Roman" w:eastAsia="Times New Roman"/>
          <w:b w:val="0"/>
          <w:i w:val="0"/>
          <w:sz w:val="28"/>
        </w:rPr>
        <w:t>Trước World Championship 2018, giải đầu tiên anh vô địch, anh mô tả một chuỗi nhân quả rất cụ thể: có huấn luyện viên mới trước giải một tháng, tập riêng cú mở, rồi chạy được 25 loạt ăn trọn bàn liên tiếp trong lúc tập, và:</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"Then I found the biggest confidence I had. I told Pia maybe I gonna win the World Championship, because I had a feeling."</w:t>
      </w:r>
    </w:p>
    <w:p>
      <w:pPr>
        <w:pStyle w:val="Heading2"/>
        <w:keepNext/>
        <w:spacing w:before="200"/>
      </w:pPr>
      <w:r>
        <w:rPr>
          <w:rFonts w:ascii="Times New Roman" w:hAnsi="Times New Roman" w:cs="Times New Roman" w:eastAsia="Times New Roman"/>
          <w:b/>
          <w:i w:val="0"/>
          <w:sz w:val="28"/>
        </w:rPr>
        <w:t>10. Về cách đặt mục tiêu: theo trạng thái, không theo danh hiệu</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"It's hard to set goals, because let's say I go to the US Open and set my goal to win it — but when you're in the last 16 you bump into someone like Fedor and they do eight, nine run-outs, you can't really win the match. So my goal is to just stay focused, stay positive all the way. You can't win every event, you just have to accept that."</w:t>
      </w:r>
      <w:r>
        <w:rPr>
          <w:rFonts w:ascii="Times New Roman" w:hAnsi="Times New Roman" w:cs="Times New Roman" w:eastAsia="Times New Roman"/>
          <w:b w:val="0"/>
          <w:i w:val="0"/>
          <w:sz w:val="28"/>
        </w:rPr>
        <w:t xml:space="preserve"> (2024)</w:t>
      </w:r>
    </w:p>
    <w:p>
      <w:pPr>
        <w:pStyle w:val="Heading2"/>
        <w:keepNext/>
        <w:spacing w:before="200"/>
      </w:pPr>
      <w:r>
        <w:rPr>
          <w:rFonts w:ascii="Times New Roman" w:hAnsi="Times New Roman" w:cs="Times New Roman" w:eastAsia="Times New Roman"/>
          <w:b/>
          <w:i w:val="0"/>
          <w:sz w:val="28"/>
        </w:rPr>
        <w:t>11. Về việc bị loại khỏi Mosconi Cup 2024</w:t>
      </w:r>
    </w:p>
    <w:p>
      <w:pPr>
        <w:ind w:firstLine="720"/>
      </w:pPr>
      <w:r>
        <w:rPr>
          <w:rFonts w:ascii="Times New Roman" w:hAnsi="Times New Roman" w:cs="Times New Roman" w:eastAsia="Times New Roman"/>
          <w:b w:val="0"/>
          <w:i w:val="0"/>
          <w:sz w:val="28"/>
        </w:rPr>
        <w:t>Vết thương chưa lành và lý do vẫn chưa được nói ra, tính tới 06/2026:</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haven't watched much, to be honest, because I was super sad not being there. The Mosconi Cup is my favorite event and when I just can't play in it, it hurts."</w:t>
      </w:r>
    </w:p>
    <w:p>
      <w:pPr>
        <w:ind w:firstLine="720"/>
      </w:pPr>
      <w:r>
        <w:rPr>
          <w:rFonts w:ascii="Times New Roman" w:hAnsi="Times New Roman" w:cs="Times New Roman" w:eastAsia="Times New Roman"/>
          <w:b w:val="0"/>
          <w:i w:val="0"/>
          <w:sz w:val="28"/>
        </w:rPr>
        <w:t xml:space="preserve">Khi được hỏi lý do thật sự: </w:t>
      </w:r>
      <w:r>
        <w:rPr>
          <w:rFonts w:ascii="Times New Roman" w:hAnsi="Times New Roman" w:cs="Times New Roman" w:eastAsia="Times New Roman"/>
          <w:b w:val="0"/>
          <w:i/>
          <w:sz w:val="28"/>
        </w:rPr>
        <w:t>"At the moment I can't really talk about it. Maybe in the future."</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một chỗ mâu thuẫn cần ghi rõ</w:t>
      </w:r>
    </w:p>
    <w:p>
      <w:pPr>
        <w:ind w:firstLine="720"/>
      </w:pPr>
      <w:r>
        <w:rPr>
          <w:rFonts w:ascii="Times New Roman" w:hAnsi="Times New Roman" w:cs="Times New Roman" w:eastAsia="Times New Roman"/>
          <w:b w:val="0"/>
          <w:i w:val="0"/>
          <w:sz w:val="28"/>
        </w:rPr>
        <w:t>Người ngoài nhìn Filler theo một cách, và anh tự mô tả theo cách khác hẳn.</w:t>
      </w:r>
    </w:p>
    <w:p>
      <w:pPr>
        <w:ind w:firstLine="720"/>
      </w:pPr>
      <w:r>
        <w:rPr>
          <w:rFonts w:ascii="Times New Roman" w:hAnsi="Times New Roman" w:cs="Times New Roman" w:eastAsia="Times New Roman"/>
          <w:b/>
          <w:i w:val="0"/>
          <w:sz w:val="28"/>
        </w:rPr>
        <w:t>Người bình luận nói</w:t>
      </w:r>
      <w:r>
        <w:rPr>
          <w:rFonts w:ascii="Times New Roman" w:hAnsi="Times New Roman" w:cs="Times New Roman" w:eastAsia="Times New Roman"/>
          <w:b w:val="0"/>
          <w:i w:val="0"/>
          <w:sz w:val="28"/>
        </w:rPr>
        <w:t xml:space="preserve"> (podcast Cue It Up, 05/2020): </w:t>
      </w:r>
      <w:r>
        <w:rPr>
          <w:rFonts w:ascii="Times New Roman" w:hAnsi="Times New Roman" w:cs="Times New Roman" w:eastAsia="Times New Roman"/>
          <w:b w:val="0"/>
          <w:i/>
          <w:sz w:val="28"/>
        </w:rPr>
        <w:t>"He doesn't seem to feel the losses, he just thrives on the wins. He seems more able to laugh off the losses."</w:t>
      </w:r>
    </w:p>
    <w:p>
      <w:pPr>
        <w:ind w:firstLine="720"/>
      </w:pPr>
      <w:r>
        <w:rPr>
          <w:rFonts w:ascii="Times New Roman" w:hAnsi="Times New Roman" w:cs="Times New Roman" w:eastAsia="Times New Roman"/>
          <w:b/>
          <w:i w:val="0"/>
          <w:sz w:val="28"/>
        </w:rPr>
        <w:t>Filler tự nói</w:t>
      </w:r>
      <w:r>
        <w:rPr>
          <w:rFonts w:ascii="Times New Roman" w:hAnsi="Times New Roman" w:cs="Times New Roman" w:eastAsia="Times New Roman"/>
          <w:b w:val="0"/>
          <w:i w:val="0"/>
          <w:sz w:val="28"/>
        </w:rPr>
        <w:t xml:space="preserve"> (2026), khi so sánh tâm lý cơ thủ châu Âu với cơ thủ Mỹ: </w:t>
      </w:r>
      <w:r>
        <w:rPr>
          <w:rFonts w:ascii="Times New Roman" w:hAnsi="Times New Roman" w:cs="Times New Roman" w:eastAsia="Times New Roman"/>
          <w:b w:val="0"/>
          <w:i/>
          <w:sz w:val="28"/>
        </w:rPr>
        <w:t>"When I talk to different players and how they handle a loss, they feel like 'oh, you just shake it off, it's nothing'. But for us it's really devastating when we lose. We really want it — it's like a war when we play a match."</w:t>
      </w:r>
    </w:p>
    <w:p>
      <w:pPr>
        <w:ind w:firstLine="720"/>
      </w:pPr>
      <w:r>
        <w:rPr>
          <w:rFonts w:ascii="Times New Roman" w:hAnsi="Times New Roman" w:cs="Times New Roman" w:eastAsia="Times New Roman"/>
          <w:b w:val="0"/>
          <w:i w:val="0"/>
          <w:sz w:val="28"/>
        </w:rPr>
        <w:t xml:space="preserve">Khoảng cách này chính là điểm mạnh cạnh tranh của anh: </w:t>
      </w:r>
      <w:r>
        <w:rPr>
          <w:rFonts w:ascii="Times New Roman" w:hAnsi="Times New Roman" w:cs="Times New Roman" w:eastAsia="Times New Roman"/>
          <w:b/>
          <w:i w:val="0"/>
          <w:sz w:val="28"/>
        </w:rPr>
        <w:t>đối thủ đọc được thái độ điềm nhiên và tưởng anh không đau, trong khi bên trong là thứ anh gọi là chiến tranh.</w:t>
      </w:r>
      <w:r>
        <w:rPr>
          <w:rFonts w:ascii="Times New Roman" w:hAnsi="Times New Roman" w:cs="Times New Roman" w:eastAsia="Times New Roman"/>
          <w:b w:val="0"/>
          <w:i w:val="0"/>
          <w:sz w:val="28"/>
        </w:rPr>
        <w:t xml:space="preserve"> Một đối thủ tin rằng Filler không quan tâm chuyện thắng thua sẽ đánh giá sai mức độ anh sẵn sàng chịu đựng để lật ngược một trận đấu.</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thay đổi lối chơi và nguyên nhân tâm lý phía sau</w:t>
      </w:r>
    </w:p>
    <w:p>
      <w:pPr>
        <w:ind w:firstLine="720"/>
      </w:pPr>
      <w:r>
        <w:rPr>
          <w:rFonts w:ascii="Times New Roman" w:hAnsi="Times New Roman" w:cs="Times New Roman" w:eastAsia="Times New Roman"/>
          <w:b w:val="0"/>
          <w:i w:val="0"/>
          <w:sz w:val="28"/>
        </w:rPr>
        <w:t>Filler xác nhận nhịp chơi của anh đã chậm lại đáng kể trong khoảng 03 tới 04 năm gần đây, và nêu nguyên nhân là các giải siết lỗ bàn nhỏ lại: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"You just can't fire the shot balls in. You have to play like really pocket speed. Obviously I had to change something in my game to be playing with a higher percentage and be more steady."</w:t>
      </w:r>
    </w:p>
    <w:p>
      <w:pPr>
        <w:ind w:firstLine="720"/>
      </w:pPr>
      <w:r>
        <w:rPr>
          <w:rFonts w:ascii="Times New Roman" w:hAnsi="Times New Roman" w:cs="Times New Roman" w:eastAsia="Times New Roman"/>
          <w:b w:val="0"/>
          <w:i w:val="0"/>
          <w:sz w:val="28"/>
        </w:rPr>
        <w:t>Nguyên tắc ra quyết định khi bị dồn, mô tả trong một cú cắt mỏng ở thế thua chắc:</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"If I don't go for that shot, I'm going to lose the game 100%. So I'd rather take the 5% than the 100% lose."</w:t>
      </w:r>
    </w:p>
    <w:p>
      <w:pPr>
        <w:ind w:firstLine="720"/>
      </w:pPr>
      <w:r>
        <w:rPr>
          <w:rFonts w:ascii="Times New Roman" w:hAnsi="Times New Roman" w:cs="Times New Roman" w:eastAsia="Times New Roman"/>
          <w:b w:val="0"/>
          <w:i w:val="0"/>
          <w:sz w:val="28"/>
        </w:rPr>
        <w:t>Về việc học one-pocket trong thời gian phong toả vì dịch, và tác dụng ngược trở lại lên 9 bi: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"My kick shots are so good at the moment just by playing so much one pocket. I learned from the safety parts, the kicking — not from shot making."</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ba điều rút ra được cho người tập</w:t>
      </w:r>
    </w:p>
    <w:p>
      <w:pPr>
        <w:ind w:firstLine="720"/>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Sự tự tin có thể là thứ dựng lên có chủ đích.</w:t>
      </w:r>
      <w:r>
        <w:rPr>
          <w:rFonts w:ascii="Times New Roman" w:hAnsi="Times New Roman" w:cs="Times New Roman" w:eastAsia="Times New Roman"/>
          <w:b w:val="0"/>
          <w:i w:val="0"/>
          <w:sz w:val="28"/>
        </w:rPr>
        <w:t xml:space="preserve"> Filler không chờ cảm giác tự tin đến rồi mới thi đấu tốt; anh tuyên bố nó với chính mình như một điều kiện làm việc, đồng thời vẫn giữ riêng một bản đánh giá tỉnh táo về xác suất thật.</w:t>
      </w:r>
    </w:p>
    <w:p>
      <w:pPr>
        <w:ind w:firstLine="720"/>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Hồi hộp không phải kẻ thù.</w:t>
      </w:r>
      <w:r>
        <w:rPr>
          <w:rFonts w:ascii="Times New Roman" w:hAnsi="Times New Roman" w:cs="Times New Roman" w:eastAsia="Times New Roman"/>
          <w:b w:val="0"/>
          <w:i w:val="0"/>
          <w:sz w:val="28"/>
        </w:rPr>
        <w:t xml:space="preserve"> Người mạnh nhất trong môn này mất ngủ hai đêm trước chung kết rồi thắng 13-1. Việc cần làm không phải là hết run, mà là chuyển hướng nó vào việc không hỏng những cú dễ.</w:t>
      </w:r>
    </w:p>
    <w:p>
      <w:pPr>
        <w:ind w:firstLine="720"/>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Đám đông chống lại mình là thứ có thể tập để dùng được.</w:t>
      </w:r>
      <w:r>
        <w:rPr>
          <w:rFonts w:ascii="Times New Roman" w:hAnsi="Times New Roman" w:cs="Times New Roman" w:eastAsia="Times New Roman"/>
          <w:b w:val="0"/>
          <w:i w:val="0"/>
          <w:sz w:val="28"/>
        </w:rPr>
        <w:t xml:space="preserve"> Nhưng đây là nét cá nhân, không phải công thức chung — cơ chế này chỉ chạy được với người đã có sẵn nhu cầu chứng minh.</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INTREP-GEN|53d5fcaf9685|Filler-tam-ly-tu-phong-van.md</cp:keywords>
  <dc:description>generated by python-docx</dc:description>
  <cp:lastModifiedBy/>
  <cp:revision>1</cp:revision>
  <dcterms:created xsi:type="dcterms:W3CDTF">2013-12-23T23:15:00Z</dcterms:created>
  <dcterms:modified xsi:type="dcterms:W3CDTF">2013-12-23T23:15:00Z</dcterms:modified>
  <cp:category/>
</cp:coreProperties>
</file>